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12529"/>
          <w:sz w:val="44"/>
        </w:rPr>
        <w:t>个人博客网站毕业设计</w:t>
      </w:r>
    </w:p>
    <w:p>
      <w:pPr>
        <w:pStyle w:val="Heading1"/>
      </w:pPr>
      <w:r>
        <w:rPr>
          <w:color w:val="4361EE"/>
        </w:rPr>
        <w:t>答辩问题回答参考</w:t>
      </w:r>
    </w:p>
    <w:p>
      <w:pPr>
        <w:jc w:val="center"/>
      </w:pPr>
      <w:r>
        <w:rPr>
          <w:color w:val="6C757D"/>
          <w:sz w:val="24"/>
        </w:rPr>
        <w:t>答辩人：周驰    完成日期：2025年12月</w:t>
      </w:r>
    </w:p>
    <w:p>
      <w:r>
        <w:br w:type="page"/>
      </w:r>
    </w:p>
    <w:p>
      <w:pPr>
        <w:pStyle w:val="Heading2"/>
      </w:pPr>
      <w:r>
        <w:rPr>
          <w:color w:val="4361EE"/>
        </w:rPr>
        <w:t>问题一：你的博客用到了哪些技术？主要功能有哪些？</w:t>
      </w:r>
    </w:p>
    <w:p>
      <w:r>
        <w:rPr>
          <w:rFonts w:ascii="微软雅黑" w:hAnsi="微软雅黑"/>
          <w:b/>
          <w:sz w:val="24"/>
        </w:rPr>
        <w:t>一、技术栈</w:t>
      </w:r>
    </w:p>
    <w:p>
      <w:r>
        <w:rPr>
          <w:rFonts w:ascii="微软雅黑" w:hAnsi="微软雅黑"/>
          <w:b/>
          <w:sz w:val="24"/>
        </w:rPr>
        <w:t>1. 前端技术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HTML5 / CSS3：构建语义化标签结构和响应式布局，使用 CSS Flexbox 和 Grid 实现现代化页面布局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JavaScript（ES6+）：实现交互功能和动态内容加载，使用 Fetch API 进行前后端异步通信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marked.js 库：解析 Markdown 格式的文章内容，支持实时预览和文章目录生成</w:t>
      </w:r>
    </w:p>
    <w:p>
      <w:r>
        <w:rPr>
          <w:rFonts w:ascii="微软雅黑" w:hAnsi="微软雅黑"/>
          <w:b/>
          <w:sz w:val="24"/>
        </w:rPr>
        <w:t>2. 后端技术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Node.js：JavaScript 运行时环境，提供异步非阻塞 I/O 处理能力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Express.js：轻量级 Web 应用框架，提供路由管理、中间件机制等核心功能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JWT（JSON Web Token）：实现无状态用户认证，令牌有效期 24 小时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Multer：文件上传处理中间件，支持文件类型验证和大小限制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bcryptjs：密码加密存储，使用 10 轮盐值哈希算法防止彩虹表攻击</w:t>
      </w:r>
    </w:p>
    <w:p>
      <w:r>
        <w:rPr>
          <w:rFonts w:ascii="微软雅黑" w:hAnsi="微软雅黑"/>
          <w:b/>
          <w:sz w:val="24"/>
        </w:rPr>
        <w:t>3. 数据库技术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SQLite：嵌入式关系型数据库，无需独立服务器，零配置易于部署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数据库包含 4 个核心表：users（用户）、articles（文章）、comments（评论）、gallery_items（画廊作品）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二、主要功能</w:t>
      </w:r>
    </w:p>
    <w:p>
      <w:r>
        <w:rPr>
          <w:rFonts w:ascii="微软雅黑" w:hAnsi="微软雅黑"/>
          <w:b/>
          <w:sz w:val="24"/>
        </w:rPr>
        <w:t>1. 用户系统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用户注册：支持用户名、密码、邮箱注册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用户登录：验证身份后返回 JWT 令牌，前端存储在 localStorage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安全退出：清除本地存储的令牌信息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登录状态保持：页面刷新后自动恢复登录状态</w:t>
      </w:r>
    </w:p>
    <w:p>
      <w:r>
        <w:rPr>
          <w:rFonts w:ascii="微软雅黑" w:hAnsi="微软雅黑"/>
          <w:b/>
          <w:sz w:val="24"/>
        </w:rPr>
        <w:t>2. 文章管理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发布文章：支持 Markdown 语法编辑，提供工具栏快捷插入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编辑文章：作者可修改已发布的文章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删除文章：作者可删除自己的文章，同时删除关联评论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草稿功能：文章可保存为草稿，不公开显示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分类管理：文章可按分类浏览和筛选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标签系统：支持多标签标记文章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搜索功能：按标题、内容、标签搜索文章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分页展示：支持分页浏览文章列表</w:t>
      </w:r>
    </w:p>
    <w:p>
      <w:r>
        <w:rPr>
          <w:rFonts w:ascii="微软雅黑" w:hAnsi="微软雅黑"/>
          <w:b/>
          <w:sz w:val="24"/>
        </w:rPr>
        <w:t>3. 图片上传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支持 JPG、PNG、GIF 格式图片上传，最大 2MB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支持拖拽上传和点击上传两种方式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上传前可预览图片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上传后可插入到文章内容中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上传图片可设为文章封面</w:t>
      </w:r>
    </w:p>
    <w:p>
      <w:r>
        <w:rPr>
          <w:rFonts w:ascii="微软雅黑" w:hAnsi="微软雅黑"/>
          <w:b/>
          <w:sz w:val="24"/>
        </w:rPr>
        <w:t>4. 评论系统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匿名评论：无需登录即可发表评论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评论列表：按时间倒序展示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实时更新：发表评论后自动刷新显示</w:t>
      </w:r>
    </w:p>
    <w:p>
      <w:r>
        <w:rPr>
          <w:rFonts w:ascii="微软雅黑" w:hAnsi="微软雅黑"/>
          <w:b/>
          <w:sz w:val="24"/>
        </w:rPr>
        <w:t>5. 摄影画廊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摄影作品分类展示（风光、人像、街头、自然、微距）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支持按分类筛选作品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作品详情查看，支持下载图片</w:t>
      </w:r>
    </w:p>
    <w:p>
      <w:r>
        <w:rPr>
          <w:rFonts w:ascii="微软雅黑" w:hAnsi="微软雅黑"/>
          <w:b/>
          <w:sz w:val="24"/>
        </w:rPr>
        <w:t>6. 其他功能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夜间模式：一键切换，本地保存偏好设置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响应式设计：适配桌面端、平板和手机屏幕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回到顶部：长页面快捷返回顶部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文章目录：自动生成文章标题导航</w:t>
      </w:r>
    </w:p>
    <w:p>
      <w:r>
        <w:br w:type="page"/>
      </w:r>
    </w:p>
    <w:p>
      <w:pPr>
        <w:pStyle w:val="Heading2"/>
      </w:pPr>
      <w:r>
        <w:rPr>
          <w:color w:val="4361EE"/>
        </w:rPr>
        <w:t>问题二：文章能不能修改、删除、存草稿？怎么实现？</w:t>
      </w:r>
    </w:p>
    <w:p>
      <w:r>
        <w:rPr>
          <w:rFonts w:ascii="微软雅黑" w:hAnsi="微软雅黑"/>
          <w:b/>
          <w:sz w:val="24"/>
        </w:rPr>
        <w:t>可以。文章支持完整的增删改查（CRUD）操作和草稿功能。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一、修改文章</w:t>
      </w:r>
    </w:p>
    <w:p>
      <w:r>
        <w:rPr>
          <w:rFonts w:ascii="微软雅黑" w:hAnsi="微软雅黑"/>
          <w:b/>
          <w:sz w:val="24"/>
        </w:rPr>
        <w:t>前端实现：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文章卡片上显示"编辑"按钮（仅文章作者可见）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点击编辑按钮后，通过 GET 请求获取文章完整数据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将文章标题、内容、分类、标签等数据填入编辑表单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修改完成后点击"保存修改"，发送 PUT 请求更新文章</w:t>
      </w:r>
    </w:p>
    <w:p>
      <w:r>
        <w:rPr>
          <w:rFonts w:ascii="微软雅黑" w:hAnsi="微软雅黑"/>
          <w:b/>
          <w:sz w:val="24"/>
        </w:rPr>
        <w:t>后端实现：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路由：PUT /api/articles/:id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首先验证 JWT 令牌，确认用户已登录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检查文章是否存在，以及当前用户是否为文章作者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执行 UPDATE SQL 语句更新数据库记录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自动更新 updated_at 字段为当前时间</w:t>
      </w:r>
    </w:p>
    <w:p>
      <w:r>
        <w:rPr>
          <w:rFonts w:ascii="微软雅黑" w:hAnsi="微软雅黑"/>
          <w:b/>
          <w:sz w:val="24"/>
        </w:rPr>
        <w:t>核心代码：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// 更新文章（需要认证）</w:t>
        <w:br/>
        <w:t>app.put('/api/articles/:id', authenticateToken, (req, res) =&gt; {</w:t>
        <w:br/>
        <w:t xml:space="preserve">    const articleId = req.params.id;</w:t>
        <w:br/>
        <w:t xml:space="preserve">    const { title, content, category, tags, status, cover_image } = req.body;</w:t>
        <w:br/>
        <w:t xml:space="preserve">    const userId = req.user.userId;</w:t>
        <w:br/>
        <w:br/>
        <w:t xml:space="preserve">    // 检查文章是否存在</w:t>
        <w:br/>
        <w:t xml:space="preserve">    db.get('SELECT * FROM articles WHERE id = ?', [articleId], (err, article) =&gt; {</w:t>
        <w:br/>
        <w:t xml:space="preserve">        if (!article) return res.status(404).json({ error: '文章不存在' });</w:t>
        <w:br/>
        <w:t xml:space="preserve">        // 检查权限：只有作者可以编辑</w:t>
        <w:br/>
        <w:t xml:space="preserve">        if (article.author_id !== userId) </w:t>
        <w:br/>
        <w:t xml:space="preserve">            return res.status(403).json({ error: '无权编辑此文章' });</w:t>
        <w:br/>
        <w:t xml:space="preserve">        // 更新文章</w:t>
        <w:br/>
        <w:t xml:space="preserve">        db.run('UPDATE articles SET title=?, content=?, category=?, tags=?, '</w:t>
        <w:br/>
        <w:t xml:space="preserve">            + 'status=?, cover_image=?, updated_at=CURRENT_TIMESTAMP WHERE id=?',</w:t>
        <w:br/>
        <w:t xml:space="preserve">            [title, content, category, tags, status, cover_image, articleId]);</w:t>
        <w:br/>
        <w:t xml:space="preserve">    });</w:t>
        <w:br/>
        <w:t>});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二、删除文章</w:t>
      </w:r>
    </w:p>
    <w:p>
      <w:r>
        <w:rPr>
          <w:rFonts w:ascii="微软雅黑" w:hAnsi="微软雅黑"/>
          <w:b/>
          <w:sz w:val="24"/>
        </w:rPr>
        <w:t>前端实现：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文章卡片上显示"删除"按钮（仅文章作者可见）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点击删除按钮后，弹出确认对话框："确定要删除这篇文章吗？此操作不可撤销。"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用户确认后，发送 DELETE 请求到后端</w:t>
      </w:r>
    </w:p>
    <w:p>
      <w:r>
        <w:rPr>
          <w:rFonts w:ascii="微软雅黑" w:hAnsi="微软雅黑"/>
          <w:b/>
          <w:sz w:val="24"/>
        </w:rPr>
        <w:t>后端实现：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路由：DELETE /api/articles/:id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验证 JWT 令牌和文章作者权限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使用数据库事务（BEGIN TRANSACTION）确保数据一致性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先删除文章的所有关联评论，再删除文章本身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如果任一操作失败，执行 ROLLBACK 回滚事务</w:t>
      </w:r>
    </w:p>
    <w:p>
      <w:r>
        <w:rPr>
          <w:rFonts w:ascii="微软雅黑" w:hAnsi="微软雅黑"/>
          <w:b/>
          <w:sz w:val="24"/>
        </w:rPr>
        <w:t>核心代码：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// 删除文章（需要认证）</w:t>
        <w:br/>
        <w:t>app.delete('/api/articles/:id', authenticateToken, (req, res) =&gt; {</w:t>
        <w:br/>
        <w:t xml:space="preserve">    // ...验证权限...</w:t>
        <w:br/>
        <w:t xml:space="preserve">    db.serialize(() =&gt; {</w:t>
        <w:br/>
        <w:t xml:space="preserve">        db.run('BEGIN TRANSACTION');</w:t>
        <w:br/>
        <w:t xml:space="preserve">        // 先删除评论</w:t>
        <w:br/>
        <w:t xml:space="preserve">        db.run('DELETE FROM comments WHERE article_id = ?', [articleId]);</w:t>
        <w:br/>
        <w:t xml:space="preserve">        // 再删除文章</w:t>
        <w:br/>
        <w:t xml:space="preserve">        db.run('DELETE FROM articles WHERE id = ?', [articleId]);</w:t>
        <w:br/>
        <w:t xml:space="preserve">        db.run('COMMIT');</w:t>
        <w:br/>
        <w:t xml:space="preserve">    });</w:t>
        <w:br/>
        <w:t>});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三、存草稿</w:t>
      </w:r>
    </w:p>
    <w:p>
      <w:r>
        <w:rPr>
          <w:rFonts w:ascii="微软雅黑" w:hAnsi="微软雅黑"/>
          <w:b/>
          <w:sz w:val="24"/>
        </w:rPr>
        <w:t>实现方式：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articles 表中有一个 status 字段，取值可以是 "published"（已发布）或 "draft"（草稿）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创建文章时，如果传入 status = "draft"，则文章保存为草稿状态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文章列表查询时，SQL 语句中带有 WHERE a.status = "published" 条件，草稿不会出现在公开列表中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用户可以在个人中心查看和管理自己的所有文章，包括草稿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草稿可以随时编辑并发布</w:t>
      </w:r>
    </w:p>
    <w:p>
      <w:r>
        <w:br w:type="page"/>
      </w:r>
    </w:p>
    <w:p>
      <w:pPr>
        <w:pStyle w:val="Heading2"/>
      </w:pPr>
      <w:r>
        <w:rPr>
          <w:color w:val="4361EE"/>
        </w:rPr>
        <w:t>问题三：文章详情页会显示阅读量、发布时间吗？</w:t>
      </w:r>
    </w:p>
    <w:p>
      <w:r>
        <w:rPr>
          <w:rFonts w:ascii="微软雅黑" w:hAnsi="微软雅黑"/>
          <w:b/>
          <w:sz w:val="24"/>
        </w:rPr>
        <w:t>会显示。文章详情页展示的信息非常完整，包括以下内容：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一、显示的信息</w:t>
      </w:r>
    </w:p>
    <w:p>
      <w:r>
        <w:rPr>
          <w:rFonts w:ascii="微软雅黑" w:hAnsi="微软雅黑"/>
          <w:b/>
          <w:sz w:val="24"/>
        </w:rPr>
        <w:t>1. 阅读量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每次用户访问文章详情时，后端自动执行 UPDATE articles SET views = views + 1 WHERE id = ?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阅读量实时累加，刷新页面会再次增加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在文章卡片和详情页都会显示阅读量图标和数字</w:t>
      </w:r>
    </w:p>
    <w:p>
      <w:r>
        <w:rPr>
          <w:rFonts w:ascii="微软雅黑" w:hAnsi="微软雅黑"/>
          <w:b/>
          <w:sz w:val="24"/>
        </w:rPr>
        <w:t>2. 发布时间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显示 created_at 字段，格式化为中文日期时间格式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例如："2025年12月10日 14:30"</w:t>
      </w:r>
    </w:p>
    <w:p>
      <w:r>
        <w:rPr>
          <w:rFonts w:ascii="微软雅黑" w:hAnsi="微软雅黑"/>
          <w:b/>
          <w:sz w:val="24"/>
        </w:rPr>
        <w:t>3. 更新时间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文章编辑后 updated_at 字段自动更新为当前时间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数据库中使用 DEFAULT CURRENT_TIMESTAMP 自动记录时间</w:t>
      </w:r>
    </w:p>
    <w:p>
      <w:r>
        <w:rPr>
          <w:rFonts w:ascii="微软雅黑" w:hAnsi="微软雅黑"/>
          <w:b/>
          <w:sz w:val="24"/>
        </w:rPr>
        <w:t>4. 其他信息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作者：通过 JOIN 查询关联 users 表获取用户名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分类：显示文章所属分类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标签：显示文章的标签信息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点赞数：显示 likes 字段，用户可点击点赞按钮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评论数：显示评论数量及完整的评论列表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封面图：如果文章设置了封面图，会显示在详情页顶部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二、后端实现代码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// 获取单篇文章</w:t>
        <w:br/>
        <w:t>app.get('/api/articles/:id', (req, res) =&gt; {</w:t>
        <w:br/>
        <w:t xml:space="preserve">    const articleId = req.params.id;</w:t>
        <w:br/>
        <w:br/>
        <w:t xml:space="preserve">    // 增加阅读量</w:t>
        <w:br/>
        <w:t xml:space="preserve">    db.run('UPDATE articles SET views = views + 1 WHERE id = ?', [articleId]);</w:t>
        <w:br/>
        <w:br/>
        <w:t xml:space="preserve">    // 查询文章详情（关联作者信息）</w:t>
        <w:br/>
        <w:t xml:space="preserve">    db.get('SELECT a.*, u.username as author_name FROM articles a </w:t>
        <w:br/>
        <w:t xml:space="preserve">            LEFT JOIN users u ON a.author_id = u.id WHERE a.id = ?', </w:t>
        <w:br/>
        <w:t xml:space="preserve">        [articleId], (err, article) =&gt; {</w:t>
        <w:br/>
        <w:t xml:space="preserve">        // 同时查询评论列表</w:t>
        <w:br/>
        <w:t xml:space="preserve">        db.all('SELECT * FROM comments WHERE article_id = ? </w:t>
        <w:br/>
        <w:t xml:space="preserve">                ORDER BY created_at DESC', [articleId], (err, comments) =&gt; {</w:t>
        <w:br/>
        <w:t xml:space="preserve">            res.json({ ...article, comments });</w:t>
        <w:br/>
        <w:t xml:space="preserve">        });</w:t>
        <w:br/>
        <w:t xml:space="preserve">    });</w:t>
        <w:br/>
        <w:t>});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三、前端展示代码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// 前端渲染文章详情</w:t>
        <w:br/>
        <w:t>function displayArticleDetail(article) {</w:t>
        <w:br/>
        <w:t xml:space="preserve">    articleContent.innerHTML = `</w:t>
        <w:br/>
        <w:t xml:space="preserve">        &lt;h1 class="article-detail-title"&gt;${article.title}&lt;/h1&gt;</w:t>
        <w:br/>
        <w:t xml:space="preserve">        &lt;div class="article-detail-meta"&gt;</w:t>
        <w:br/>
        <w:t xml:space="preserve">            &lt;span&gt;👤 ${article.author_name}&lt;/span&gt;</w:t>
        <w:br/>
        <w:t xml:space="preserve">            &lt;span&gt;📂 ${article.category}&lt;/span&gt;</w:t>
        <w:br/>
        <w:t xml:space="preserve">            &lt;span&gt;📅 ${formatDate(article.created_at)}&lt;/span&gt;</w:t>
        <w:br/>
        <w:t xml:space="preserve">            &lt;span&gt;👁️ ${article.views}&lt;/span&gt;</w:t>
        <w:br/>
        <w:t xml:space="preserve">            &lt;span&gt;❤️ ${article.likes || 0}&lt;/span&gt;</w:t>
        <w:br/>
        <w:t xml:space="preserve">            ${article.tags ? `&lt;span&gt;🏷️ ${article.tags}&lt;/span&gt;` : ''}</w:t>
        <w:br/>
        <w:t xml:space="preserve">        &lt;/div&gt;</w:t>
        <w:br/>
        <w:t xml:space="preserve">        ${article.cover_image ? `&lt;img src="..." class="article-detail-cover"&gt;` : ''}</w:t>
        <w:br/>
        <w:t xml:space="preserve">        &lt;div class="article-detail-content"&gt;${htmlContent}&lt;/div&gt;</w:t>
        <w:br/>
        <w:t xml:space="preserve">        &lt;!-- 评论区域 --&gt;</w:t>
        <w:br/>
        <w:t xml:space="preserve">    `;</w:t>
        <w:br/>
        <w:t>}</w:t>
      </w:r>
    </w:p>
    <w:p>
      <w:r>
        <w:br w:type="page"/>
      </w:r>
    </w:p>
    <w:p>
      <w:pPr>
        <w:pStyle w:val="Heading2"/>
      </w:pPr>
      <w:r>
        <w:rPr>
          <w:color w:val="4361EE"/>
        </w:rPr>
        <w:t>问题四：前后端是怎么传数据的？</w:t>
      </w:r>
    </w:p>
    <w:p>
      <w:r>
        <w:rPr>
          <w:rFonts w:ascii="微软雅黑" w:hAnsi="微软雅黑"/>
          <w:b/>
          <w:sz w:val="24"/>
        </w:rPr>
        <w:t>采用 RESTful API + JSON 格式进行前后端通信。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一、通信方式</w:t>
      </w:r>
    </w:p>
    <w:p>
      <w:pPr>
        <w:ind w:firstLine="480"/>
      </w:pPr>
      <w:r>
        <w:rPr>
          <w:rFonts w:ascii="微软雅黑" w:hAnsi="微软雅黑"/>
          <w:b w:val="0"/>
          <w:sz w:val="24"/>
        </w:rPr>
        <w:t>前端使用浏览器内置的 Fetch API 发送 HTTP 请求，后端使用 Express.js 接收请求并返回 JSON 格式的响应数据。这是一种典型的 AJAX（Asynchronous JavaScript and XML）异步通信模式。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二、通信流程图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前端（浏览器）                   后端（Node.js服务器）</w:t>
        <w:br/>
        <w:t xml:space="preserve">    │                                  │</w:t>
        <w:br/>
        <w:t xml:space="preserve">    │  ── HTTP 请求（Fetch API）──▶    │</w:t>
        <w:br/>
        <w:t xml:space="preserve">    │     GET    /api/articles          │  获取文章列表</w:t>
        <w:br/>
        <w:t xml:space="preserve">    │     GET    /api/articles/:id      │  获取文章详情</w:t>
        <w:br/>
        <w:t xml:space="preserve">    │     POST   /api/login             │  用户登录</w:t>
        <w:br/>
        <w:t xml:space="preserve">    │     POST   /api/register          │  用户注册</w:t>
        <w:br/>
        <w:t xml:space="preserve">    │     POST   /api/articles          │  创建文章</w:t>
        <w:br/>
        <w:t xml:space="preserve">    │     PUT    /api/articles/:id      │  更新文章</w:t>
        <w:br/>
        <w:t xml:space="preserve">    │     DELETE /api/articles/:id      │  删除文章</w:t>
        <w:br/>
        <w:t xml:space="preserve">    │     POST   /api/articles/:id/like │  点赞文章</w:t>
        <w:br/>
        <w:t xml:space="preserve">    │     POST   /api/upload/image      │  上传图片</w:t>
        <w:br/>
        <w:t xml:space="preserve">    │                                  │</w:t>
        <w:br/>
        <w:t xml:space="preserve">    │  ◀── JSON 响应 ──────────────    │</w:t>
        <w:br/>
        <w:t xml:space="preserve">    │     { articles: [...],            │</w:t>
        <w:br/>
        <w:t xml:space="preserve">    │       pagination: {...} }         │</w:t>
        <w:br/>
        <w:t xml:space="preserve">    │     { message: "登录成功",        │</w:t>
        <w:br/>
        <w:t xml:space="preserve">    │       token: "xxx",               │</w:t>
        <w:br/>
        <w:t xml:space="preserve">    │       user: {...} }               │</w:t>
        <w:br/>
        <w:t xml:space="preserve">    │     { message: "点赞成功" }       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三、前端发送请求示例</w:t>
      </w:r>
    </w:p>
    <w:p>
      <w:r>
        <w:rPr>
          <w:rFonts w:ascii="微软雅黑" w:hAnsi="微软雅黑"/>
          <w:b/>
          <w:sz w:val="24"/>
        </w:rPr>
        <w:t>1. 获取文章列表（GET 请求）：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async function loadHomePage() {</w:t>
        <w:br/>
        <w:t xml:space="preserve">    const response = await fetch(`${API_BASE_URL}/articles?page=1&amp;limit=10`);</w:t>
        <w:br/>
        <w:t xml:space="preserve">    const data = await response.json();</w:t>
        <w:br/>
        <w:t xml:space="preserve">    // data.articles  - 文章数组</w:t>
        <w:br/>
        <w:t xml:space="preserve">    // data.pagination - 分页信息</w:t>
        <w:br/>
        <w:t>}</w:t>
      </w:r>
    </w:p>
    <w:p>
      <w:r>
        <w:rPr>
          <w:rFonts w:ascii="微软雅黑" w:hAnsi="微软雅黑"/>
          <w:b/>
          <w:sz w:val="24"/>
        </w:rPr>
        <w:t>2. 用户登录（POST 请求，发送 JSON 数据）：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async function handleLogin(event) {</w:t>
        <w:br/>
        <w:t xml:space="preserve">    const response = await fetch(`${API_BASE_URL}/login`,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</w:t>
        <w:br/>
        <w:t xml:space="preserve">            username: 'admin',</w:t>
        <w:br/>
        <w:t xml:space="preserve">            password: 'admin123'</w:t>
        <w:br/>
        <w:t xml:space="preserve">        })</w:t>
        <w:br/>
        <w:t xml:space="preserve">    });</w:t>
        <w:br/>
        <w:t xml:space="preserve">    const data = await response.json();</w:t>
        <w:br/>
        <w:t xml:space="preserve">    // data.token - JWT令牌</w:t>
        <w:br/>
        <w:t xml:space="preserve">    // data.user  - 用户信息</w:t>
        <w:br/>
        <w:t>}</w:t>
      </w:r>
    </w:p>
    <w:p>
      <w:r>
        <w:rPr>
          <w:rFonts w:ascii="微软雅黑" w:hAnsi="微软雅黑"/>
          <w:b/>
          <w:sz w:val="24"/>
        </w:rPr>
        <w:t>3. 创建文章（POST 请求，需要认证）：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async function handleWriteArticle(event) {</w:t>
        <w:br/>
        <w:t xml:space="preserve">    const token = localStorage.getItem('token');</w:t>
        <w:br/>
        <w:t xml:space="preserve">    const response = await fetch(`${API_BASE_URL}/articles`, {</w:t>
        <w:br/>
        <w:t xml:space="preserve">        method: 'POST',</w:t>
        <w:br/>
        <w:t xml:space="preserve">        headers: {</w:t>
        <w:br/>
        <w:t xml:space="preserve">            'Content-Type': 'application/json',</w:t>
        <w:br/>
        <w:t xml:space="preserve">            'Authorization': `Bearer ${token}`  // JWT认证</w:t>
        <w:br/>
        <w:t xml:space="preserve">        },</w:t>
        <w:br/>
        <w:t xml:space="preserve">        body: JSON.stringify({</w:t>
        <w:br/>
        <w:t xml:space="preserve">            title: '文章标题',</w:t>
        <w:br/>
        <w:t xml:space="preserve">            content: '文章内容（支持Markdown）',</w:t>
        <w:br/>
        <w:t xml:space="preserve">            category: '技术',</w:t>
        <w:br/>
        <w:t xml:space="preserve">            tags: 'Node.js,JavaScript',</w:t>
        <w:br/>
        <w:t xml:space="preserve">            cover_image: 'https://...'</w:t>
        <w:br/>
        <w:t xml:space="preserve">        })</w:t>
        <w:br/>
        <w:t xml:space="preserve">    });</w:t>
        <w:br/>
        <w:t>}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四、后端处理请求示例</w:t>
      </w:r>
    </w:p>
    <w:p>
      <w:pPr>
        <w:spacing w:before="120" w:after="120"/>
        <w:ind w:left="567"/>
      </w:pPr>
      <w:r>
        <w:rPr>
          <w:rFonts w:ascii="Consolas" w:hAnsi="Consolas"/>
          <w:color w:val="1E1E2E"/>
          <w:sz w:val="20"/>
        </w:rPr>
        <w:t>// 后端路由处理</w:t>
        <w:br/>
        <w:t>app.get('/api/articles', (req, res) =&gt; {</w:t>
        <w:br/>
        <w:t xml:space="preserve">    // 1. 解析请求参数</w:t>
        <w:br/>
        <w:t xml:space="preserve">    const page = parseInt(req.query.page) || 1;</w:t>
        <w:br/>
        <w:t xml:space="preserve">    const limit = parseInt(req.query.limit) || 10;</w:t>
        <w:br/>
        <w:t xml:space="preserve">    </w:t>
        <w:br/>
        <w:t xml:space="preserve">    // 2. 查询数据库</w:t>
        <w:br/>
        <w:t xml:space="preserve">    db.all('SELECT * FROM articles ... LIMIT ? OFFSET ?', </w:t>
        <w:br/>
        <w:t xml:space="preserve">        [limit, offset], (err, articles) =&gt; {</w:t>
        <w:br/>
        <w:t xml:space="preserve">        </w:t>
        <w:br/>
        <w:t xml:space="preserve">        // 3. 返回JSON响应</w:t>
        <w:br/>
        <w:t xml:space="preserve">        res.json({</w:t>
        <w:br/>
        <w:t xml:space="preserve">            articles: articles,</w:t>
        <w:br/>
        <w:t xml:space="preserve">            pagination: {</w:t>
        <w:br/>
        <w:t xml:space="preserve">                page: page,</w:t>
        <w:br/>
        <w:t xml:space="preserve">                total: countResult.total,</w:t>
        <w:br/>
        <w:t xml:space="preserve">                totalPages: Math.ceil(countResult.total / limit)</w:t>
        <w:br/>
        <w:t xml:space="preserve">            }</w:t>
        <w:br/>
        <w:t xml:space="preserve">        });</w:t>
        <w:br/>
        <w:t xml:space="preserve">    });</w:t>
        <w:br/>
        <w:t>});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五、数据格式说明</w:t>
      </w:r>
    </w:p>
    <w:p>
      <w:r>
        <w:rPr>
          <w:rFonts w:ascii="微软雅黑" w:hAnsi="微软雅黑"/>
          <w:b/>
          <w:sz w:val="24"/>
        </w:rPr>
        <w:t>请求格式：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请求：参数通过 URL 查询字符串传递（?page=1&amp;limit=10）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POST/PUT 请求：数据以 JSON 格式放在请求体（body）中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需要认证的请求：在 HTTP 头部添加 Authorization: Bearer &lt;token&gt;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文件上传：使用 FormData 格式，由 multer 中间件解析</w:t>
      </w:r>
    </w:p>
    <w:p>
      <w:r>
        <w:rPr>
          <w:rFonts w:ascii="微软雅黑" w:hAnsi="微软雅黑"/>
          <w:b/>
          <w:sz w:val="24"/>
        </w:rPr>
        <w:t>响应格式：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所有响应均为 JSON 格式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成功响应：返回请求的数据或成功消息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错误响应：返回 { error: "错误描述" }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HTTP 状态码：200（成功）、400（参数错误）、401（未登录）、403（无权限）、404（不存在）、500（服务器错误）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微软雅黑" w:hAnsi="微软雅黑"/>
          <w:b/>
          <w:sz w:val="24"/>
        </w:rPr>
        <w:t>六、API 接口汇总</w:t>
      </w:r>
    </w:p>
    <w:p>
      <w:r>
        <w:rPr>
          <w:rFonts w:ascii="微软雅黑" w:hAnsi="微软雅黑"/>
          <w:b/>
          <w:sz w:val="24"/>
        </w:rPr>
        <w:t>用户认证：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/api/register — 用户注册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/api/login — 用户登录</w:t>
      </w:r>
    </w:p>
    <w:p>
      <w:r>
        <w:rPr>
          <w:rFonts w:ascii="微软雅黑" w:hAnsi="微软雅黑"/>
          <w:b/>
          <w:sz w:val="24"/>
        </w:rPr>
        <w:t>文章管理：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/api/articles — 获取文章列表（分页）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/api/articles/:id — 获取单篇文章详情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/api/articles — 创建新文章（需认证）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PUT /api/articles/:id — 更新文章（需认证）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DELETE /api/articles/:id — 删除文章（需认证）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/api/articles/search/:query — 搜索文章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/api/articles/:id/like — 点赞文章</w:t>
      </w:r>
    </w:p>
    <w:p>
      <w:r>
        <w:rPr>
          <w:rFonts w:ascii="微软雅黑" w:hAnsi="微软雅黑"/>
          <w:b/>
          <w:sz w:val="24"/>
        </w:rPr>
        <w:t>分类与评论：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/api/categories — 获取文章分类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/api/articles/category/:category — 按分类获取文章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/api/articles/:id/comments — 添加评论</w:t>
      </w:r>
    </w:p>
    <w:p>
      <w:r>
        <w:rPr>
          <w:rFonts w:ascii="微软雅黑" w:hAnsi="微软雅黑"/>
          <w:b/>
          <w:sz w:val="24"/>
        </w:rPr>
        <w:t>图片与画廊：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/api/upload/image — 上传图片（需认证）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/api/gallery/items — 获取画廊作品列表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POST /api/gallery/items — 上传画廊作品（需认证）</w:t>
      </w:r>
    </w:p>
    <w:p>
      <w:r>
        <w:rPr>
          <w:rFonts w:ascii="微软雅黑" w:hAnsi="微软雅黑"/>
          <w:b/>
          <w:sz w:val="24"/>
        </w:rPr>
        <w:t>用户中心：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/api/user/profile — 获取用户信息（需认证）</w:t>
      </w:r>
    </w:p>
    <w:p>
      <w:pPr>
        <w:pStyle w:val="ListBullet"/>
        <w:ind w:left="720"/>
      </w:pPr>
      <w:r>
        <w:rPr>
          <w:rFonts w:ascii="微软雅黑" w:hAnsi="微软雅黑"/>
          <w:sz w:val="24"/>
        </w:rPr>
        <w:t>GET /api/user/articles — 获取用户文章列表（需认证）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