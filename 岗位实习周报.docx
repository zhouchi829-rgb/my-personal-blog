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岗位实习周报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学生姓名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周驰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实习岗位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直播中控</w:t>
            </w:r>
          </w:p>
        </w:tc>
      </w:tr>
      <w:tr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实习单位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常州扩普科技有限公司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计网231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第1周（2025.12.01-12.07）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入职培训与岗位认知。了解公司概况、企业文化、组织架构。学习直播中控岗位职责和工作流程。熟悉直播间设备布局，学习OBS推流软件基本操作。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完成了入职培训，掌握了直播中控的基本工作流程，能够协助导师完成简单的直播操作。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对直播设备和软件操作不熟练，需要大量练习。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继续练习中控操作，学习灯具产品基础知识。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第2周（2025.12.08-12.14）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深入学习直播中控系统操作。掌握OBS场景切换、音频调试、灯光控制等核心技能。开始独立负责部分直播环节的操作。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能够独立完成直播前的设备调试和直播中的基本操作，成功协助完成5场直播。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直播过程中出现音频设备故障，处理不够及时。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学习常见设备故障处理方法，提高应急处理能力。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第3周（2025.12.15-12.21）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系统学习灯具产品知识。重点学习吸顶灯、吊灯、台灯、筒灯等产品的参数、材质、适用场景和核心卖点。参与产品拍摄和素材整理工作。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掌握了公司主要产品线的知识，能够配合主播进行产品展示和卖点讲解。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产品种类较多，部分产品参数记忆不牢固。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继续巩固产品知识，制作产品参数速查表。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第4周（2025.12.22-12.28）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提升直播中控操作技能。学习多机位切换技巧、画中画模式等高级功能。参与元旦促销直播活动策划。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掌握了多机位切换和画中画模式，直播画面质量明显提升。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多机位切换时画面过渡不够自然。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练习画面过渡效果，优化直播画面切换节奏。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第5周（2025.12.29-2026.01.04）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参与元旦促销专场直播活动。负责直播中控操作、商品上下架、优惠券发放等工作。协助布置直播间场景，调整灯光效果。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成功协助完成元旦专场直播，单场观看人数突破600人，销售额达1.8万元。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直播高峰期评论刷屏快，回复不及时。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建立常见问题回复模板库，提高互动效率。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第6周（2026.01.05-01.11）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深入学习灯具产品知识。重点学习智能灯具、氛围灯等新品的参数和卖点。参与新品发布直播的筹备工作。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掌握了智能灯具产品知识，能够熟练配合主播进行新品展示。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智能灯具功能复杂，部分功能演示不够流畅。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提前熟悉智能灯具的演示流程，做好操作预案。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第7周（2026.01.12-01.18）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学习直播间引流技巧。了解付费投流、自然流量获取、粉丝运营等知识。参与制定春节前直播排期计划。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对直播运营有了更全面的认识，参与制定了春节直播计划。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对付费投流的ROI计算不够清晰。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学习直播电商运营知识，了解投流策略。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第8周（2026.01.19-01.25）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参与年货节专场直播活动。连续多场高强度直播，负责全程中控操作。使用多机位切换和秒杀倒计时等功能。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成功完成年货节活动直播，单场最高销售额突破3万元。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长时间高强度直播导致注意力下降，出现操作失误。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总结大型活动经验，优化直播脚本和操作流程。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第9周（2026.02.02-02.08）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春节后复工。整理1月份直播数据，制作月度报告。1月份共参与直播18场，场均观看280人。优化直播流程和商品展示顺序。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完成了1月份数据报告，通过数据分析优化了直播流程。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春节后流量有所下降，需要新的引流策略。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学习节后引流方法，策划春季主题活动。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第10周（2026.02.09-02.15）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学习直播数据分析。掌握直播后台数据查看方法，分析观众留存率、互动率、转化率等指标。根据数据优化直播内容和节奏。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掌握了数据分析方法，通过调整直播节奏使观众留存率提升15%。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数据分析工具的高级功能使用不够熟练。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深入学习数据分析工具，学习数据驱动运营方法。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第11周（2026.02.16-02.22）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尝试新的互动方式提升观众参与度。在直播中增加问答环节、抽奖互动等。配合主播优化直播话术。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互动率提升20%，直播间活跃度明显提高。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互动环节时间把控不够精准，有时影响产品讲解节奏。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优化互动环节设计，合理安排互动时间。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第12周（2026.02.23-03.01）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参与开年大促专场直播。负责中控操作和商品管理。尝试工厂实景直播新模式。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开年大促直播观看人数突破700人，销售额达2.5万元。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工厂实景直播的网络稳定性不够。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解决网络问题，完善工厂直播方案。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第13周（2026.03.02-03.08）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校内导师李志敏老师实习中期检查。向李老师汇报实习进展，接受指导。优化直播流程和商品展示顺序。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根据导师建议优化了直播流程，直播效果明显提升。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商品展示顺序不够合理，影响转化效果。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学习直播间商品排品策略，优化商品展示逻辑。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第14周（2026.03.09-03.15）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深入学习直播间运营策略。学习粉丝运营、社群维护等知识。协助运营团队管理粉丝群。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掌握了粉丝运营基本方法，协助管理3个粉丝群。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粉丝群活跃度不够，互动内容需要丰富。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策划粉丝群互动活动，提升群活跃度。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第15周（2026.03.16-03.22）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参与春季新品发布直播活动。负责新品展示的中控操作，配合主播进行多角度产品展示。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成功完成春季新品发布直播，新品曝光量达5000+。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新品功能点多，展示节奏需要更紧凑。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优化新品展示脚本，提高展示效率。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第16周（2026.03.23-03.29）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整理3月份直播数据，制作季度报告。总结第一季度工作成果和不足。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完成了第一季度工作总结，明确了后续改进方向。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部分直播数据记录不够详细，影响分析准确性。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建立标准化的数据记录模板。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第17周（2026.03.30-04.05）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参与春季家装节专场直播活动。负责直播中控操作、商品上下架、优惠券发放等工作。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春季家装节专场直播观看人数突破800人，销售额达2.3万元。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直播高峰期评论刷屏快，回复不及时。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建立常见问题回复模板库，提高互动效率。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第18周（2026.04.06-04.12）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学习短视频剪辑和内容制作。配合运营团队制作直播预告短视频。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掌握了基础短视频剪辑技能，制作了3条直播预告视频。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短视频制作经验不足，视频质量有待提高。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继续学习短视频制作技巧，提高内容质量。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第19周（2026.04.13-04.19）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参与五一促销活动筹备工作。制定活动直播脚本，准备商品素材和优惠方案。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完成了五一促销活动直播脚本的初稿。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活动方案细节需要多次修改完善。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与团队协作完善活动方案，做好充分准备。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第20周（2026.04.20-04.26）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五一促销活动预热直播。负责预热场次的中控操作，测试活动流程和商品上架系统。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顺利完成3场预热直播，测试了活动流程的可行性。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商品上架系统出现卡顿，影响直播节奏。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与技术团队沟通优化系统性能。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第21周（2026.04.27-05.03）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五一促销活动正式直播。连续多场高强度直播，负责全程中控操作。使用多机位切换和秒杀功能。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五一活动单场最高销售额突破5万元，创实习期间新高。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长时间高强度直播导致注意力下降。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总结大型活动经验，优化直播脚本和操作流程。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第22周（2026.05.04-05.10）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整理4月份直播数据，制作月度报告。优化画中画直播模式。尝试新的直播形式。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4月份共参与直播20场，场均观看350人，商品点击率9.2%。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画中画模式下画面布局需要进一步优化。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参考优秀案例，优化画中画布局方案。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第23周（2026.05.11-05.17）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协助培训新实习生。制作中控操作SOP文档。参与团队工作总结会议，分享实习经验和操作技巧。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完成了中控操作SOP文档的制作，得到团队认可和推广使用。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新实习生上手速度较慢，培训方法需要改进。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完善培训资料，优化培训流程。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第24周（2026.05.18-05.24）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实习收尾工作。整理实习期间的工作资料和成果。撰写实习总结报告。与团队成员进行工作交接。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完成了实习资料的整理和总结报告的初稿。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部分工作交接细节需要进一步明确。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完善工作交接文档，确保交接顺利。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第25周（2026.05.25-05.31）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本周工作内容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实习总结与答辩准备。完成实习总结报告，整理实习成果。准备毕业答辩材料。与企业和校内导师进行最终沟通。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工作成果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完成了所有实习材料的整理和提交。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存在问题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下周计划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准备毕业答辩，总结实习收获。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自我评价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工作认真负责，积极主动学习，能够按时完成各项工作任务。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