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FDF7" w14:textId="77777777" w:rsidR="000C45F9" w:rsidRDefault="000C45F9"/>
    <w:p w14:paraId="132292F2" w14:textId="77777777" w:rsidR="000C45F9" w:rsidRDefault="000C45F9"/>
    <w:p w14:paraId="306C19D1" w14:textId="77777777" w:rsidR="000C45F9" w:rsidRDefault="000C45F9"/>
    <w:p w14:paraId="3E2740D7" w14:textId="77777777" w:rsidR="000C45F9" w:rsidRDefault="000C45F9"/>
    <w:p w14:paraId="02EF50C0" w14:textId="77777777" w:rsidR="000C45F9" w:rsidRDefault="000C45F9"/>
    <w:p w14:paraId="31F984A8" w14:textId="77777777" w:rsidR="000C45F9" w:rsidRDefault="000C45F9"/>
    <w:p w14:paraId="4C62EFA2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b/>
          <w:sz w:val="56"/>
          <w:lang w:eastAsia="zh-CN"/>
        </w:rPr>
        <w:t>个人摄影博客网站</w:t>
      </w:r>
    </w:p>
    <w:p w14:paraId="0A8FF917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b/>
          <w:sz w:val="44"/>
          <w:lang w:eastAsia="zh-CN"/>
        </w:rPr>
        <w:t>设计说明书</w:t>
      </w:r>
    </w:p>
    <w:p w14:paraId="505395A9" w14:textId="77777777" w:rsidR="000C45F9" w:rsidRDefault="000C45F9">
      <w:pPr>
        <w:rPr>
          <w:lang w:eastAsia="zh-CN"/>
        </w:rPr>
      </w:pPr>
    </w:p>
    <w:p w14:paraId="31A157FA" w14:textId="77777777" w:rsidR="000C45F9" w:rsidRDefault="000C45F9">
      <w:pPr>
        <w:rPr>
          <w:lang w:eastAsia="zh-CN"/>
        </w:rPr>
      </w:pPr>
    </w:p>
    <w:p w14:paraId="15B8D4A9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项目名称：个人摄影博客网站</w:t>
      </w:r>
    </w:p>
    <w:p w14:paraId="6EC30BC4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开发技术：Node.js + Express + SQLite + 原生前端</w:t>
      </w:r>
    </w:p>
    <w:p w14:paraId="4BA75D22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开发人员：周驰</w:t>
      </w:r>
    </w:p>
    <w:p w14:paraId="6EACAFCD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班　　级：计网231</w:t>
      </w:r>
    </w:p>
    <w:p w14:paraId="71E12C21" w14:textId="00759DE7" w:rsidR="000C45F9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宋体" w:eastAsia="宋体" w:hAnsi="宋体"/>
          <w:sz w:val="28"/>
          <w:lang w:eastAsia="zh-CN"/>
        </w:rPr>
        <w:t>学　　号：2023</w:t>
      </w:r>
      <w:r w:rsidR="00073EB3">
        <w:rPr>
          <w:rFonts w:ascii="宋体" w:eastAsia="宋体" w:hAnsi="宋体" w:hint="eastAsia"/>
          <w:sz w:val="28"/>
          <w:lang w:eastAsia="zh-CN"/>
        </w:rPr>
        <w:t>27030116</w:t>
      </w:r>
    </w:p>
    <w:p w14:paraId="6666D41D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指导老师：李志敏</w:t>
      </w:r>
    </w:p>
    <w:p w14:paraId="11E44C8E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完成日期：2026年5月</w:t>
      </w:r>
    </w:p>
    <w:p w14:paraId="7E59AC43" w14:textId="77777777" w:rsidR="000C45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328DE2" w14:textId="77777777" w:rsidR="000C45F9" w:rsidRDefault="00000000">
      <w:pPr>
        <w:spacing w:after="120"/>
        <w:jc w:val="center"/>
        <w:rPr>
          <w:lang w:eastAsia="zh-CN"/>
        </w:rPr>
      </w:pPr>
      <w:r>
        <w:rPr>
          <w:rFonts w:ascii="宋体" w:eastAsia="宋体" w:hAnsi="宋体"/>
          <w:b/>
          <w:sz w:val="44"/>
          <w:lang w:eastAsia="zh-CN"/>
        </w:rPr>
        <w:lastRenderedPageBreak/>
        <w:t>目  录</w:t>
      </w:r>
    </w:p>
    <w:p w14:paraId="1B7A0792" w14:textId="77777777" w:rsidR="000C45F9" w:rsidRDefault="000C45F9">
      <w:pPr>
        <w:rPr>
          <w:lang w:eastAsia="zh-CN"/>
        </w:rPr>
      </w:pPr>
    </w:p>
    <w:p w14:paraId="3381382B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一、项目概述</w:t>
      </w:r>
    </w:p>
    <w:p w14:paraId="7F549213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二、需求分析</w:t>
      </w:r>
    </w:p>
    <w:p w14:paraId="6A74D58A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三、系统架构设计</w:t>
      </w:r>
    </w:p>
    <w:p w14:paraId="1F310C0A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四、功能模块设计</w:t>
      </w:r>
    </w:p>
    <w:p w14:paraId="37A7AD9B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五、数据库设计</w:t>
      </w:r>
    </w:p>
    <w:p w14:paraId="36BBE235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六、接口设计</w:t>
      </w:r>
    </w:p>
    <w:p w14:paraId="60E1EF5B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七、前端界面设计</w:t>
      </w:r>
    </w:p>
    <w:p w14:paraId="56A869AC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八、安全设计</w:t>
      </w:r>
    </w:p>
    <w:p w14:paraId="15EACFBE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九、部署与运行</w:t>
      </w:r>
    </w:p>
    <w:p w14:paraId="6C3060D8" w14:textId="77777777" w:rsidR="000C45F9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十、总结与展望</w:t>
      </w:r>
    </w:p>
    <w:p w14:paraId="170040D9" w14:textId="77777777" w:rsidR="000C45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C47A67" w14:textId="77777777" w:rsidR="000C45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一、项目概述</w:t>
      </w:r>
    </w:p>
    <w:p w14:paraId="2F98BCC0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项目背景</w:t>
      </w:r>
    </w:p>
    <w:p w14:paraId="118DEAFE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随着互联网技术的快速发展和社交媒体的普及，个人博客作为一种展示自我、分享知识的平台，依然具有独特的价值。摄影作为一种视觉艺术形式，需要一个能够充分展示图片和文字内容的平台。本系统旨在开发一个功能完善、界面美观的个人摄影博客网站，为摄影爱好者提供一个展示作品、分享经验、交流互动的平台。</w:t>
      </w:r>
    </w:p>
    <w:p w14:paraId="0C7CD291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项目目标</w:t>
      </w:r>
    </w:p>
    <w:p w14:paraId="2BA6B24F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本项目的目标是构建一个基于Node.js的个人摄影博客网站，实现以下核心目标：</w:t>
      </w:r>
    </w:p>
    <w:p w14:paraId="35134BEE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提供一个美观、响应式的博客展示平台，支持文章浏览、搜索和分类查看</w:t>
      </w:r>
    </w:p>
    <w:p w14:paraId="4054AB06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实现完整的用户注册、登录和权限管理系统</w:t>
      </w:r>
    </w:p>
    <w:p w14:paraId="0B31DC8D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支持文章的创建、编辑、删除等完整CRUD操作，并支持Markdown编辑</w:t>
      </w:r>
    </w:p>
    <w:p w14:paraId="12E6B8C2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提供评论互动功能，增强用户参与度</w:t>
      </w:r>
    </w:p>
    <w:p w14:paraId="384AB269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集成画廊作品集功能，方便展示摄影作品</w:t>
      </w:r>
    </w:p>
    <w:p w14:paraId="24AB2802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支持夜间模式切换，提升用户体验</w:t>
      </w:r>
    </w:p>
    <w:p w14:paraId="552AA19A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具备良好的安全性和可扩展性</w:t>
      </w:r>
    </w:p>
    <w:p w14:paraId="5F8678B8" w14:textId="77777777" w:rsidR="000C45F9" w:rsidRDefault="00000000">
      <w:pPr>
        <w:pStyle w:val="21"/>
      </w:pPr>
      <w:r>
        <w:rPr>
          <w:rFonts w:ascii="黑体" w:eastAsia="黑体" w:hAnsi="黑体"/>
        </w:rPr>
        <w:t>1.3 开发环境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C45F9" w14:paraId="0C579F3E" w14:textId="77777777">
        <w:trPr>
          <w:jc w:val="center"/>
        </w:trPr>
        <w:tc>
          <w:tcPr>
            <w:tcW w:w="2268" w:type="dxa"/>
            <w:shd w:val="clear" w:color="auto" w:fill="4472C4"/>
          </w:tcPr>
          <w:p w14:paraId="44D21AA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项目</w:t>
            </w:r>
          </w:p>
        </w:tc>
        <w:tc>
          <w:tcPr>
            <w:tcW w:w="5669" w:type="dxa"/>
            <w:shd w:val="clear" w:color="auto" w:fill="4472C4"/>
          </w:tcPr>
          <w:p w14:paraId="4B54B95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</w:tr>
      <w:tr w:rsidR="000C45F9" w14:paraId="4A37629A" w14:textId="77777777">
        <w:trPr>
          <w:jc w:val="center"/>
        </w:trPr>
        <w:tc>
          <w:tcPr>
            <w:tcW w:w="2268" w:type="dxa"/>
          </w:tcPr>
          <w:p w14:paraId="1884D66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操作系统</w:t>
            </w:r>
          </w:p>
        </w:tc>
        <w:tc>
          <w:tcPr>
            <w:tcW w:w="5669" w:type="dxa"/>
          </w:tcPr>
          <w:p w14:paraId="3B2309A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Windows 11</w:t>
            </w:r>
          </w:p>
        </w:tc>
      </w:tr>
      <w:tr w:rsidR="000C45F9" w14:paraId="1E3D6140" w14:textId="77777777">
        <w:trPr>
          <w:jc w:val="center"/>
        </w:trPr>
        <w:tc>
          <w:tcPr>
            <w:tcW w:w="2268" w:type="dxa"/>
          </w:tcPr>
          <w:p w14:paraId="49CE9A9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运行环境</w:t>
            </w:r>
          </w:p>
        </w:tc>
        <w:tc>
          <w:tcPr>
            <w:tcW w:w="5669" w:type="dxa"/>
          </w:tcPr>
          <w:p w14:paraId="160D7B3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Node.js 18+</w:t>
            </w:r>
          </w:p>
        </w:tc>
      </w:tr>
      <w:tr w:rsidR="000C45F9" w14:paraId="2D28DF9B" w14:textId="77777777">
        <w:trPr>
          <w:jc w:val="center"/>
        </w:trPr>
        <w:tc>
          <w:tcPr>
            <w:tcW w:w="2268" w:type="dxa"/>
          </w:tcPr>
          <w:p w14:paraId="33C88D6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开发工具</w:t>
            </w:r>
          </w:p>
        </w:tc>
        <w:tc>
          <w:tcPr>
            <w:tcW w:w="5669" w:type="dxa"/>
          </w:tcPr>
          <w:p w14:paraId="2FE6326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Visual Studio Code</w:t>
            </w:r>
          </w:p>
        </w:tc>
      </w:tr>
      <w:tr w:rsidR="000C45F9" w14:paraId="0A761118" w14:textId="77777777">
        <w:trPr>
          <w:jc w:val="center"/>
        </w:trPr>
        <w:tc>
          <w:tcPr>
            <w:tcW w:w="2268" w:type="dxa"/>
          </w:tcPr>
          <w:p w14:paraId="141701A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数据库</w:t>
            </w:r>
          </w:p>
        </w:tc>
        <w:tc>
          <w:tcPr>
            <w:tcW w:w="5669" w:type="dxa"/>
          </w:tcPr>
          <w:p w14:paraId="51A6E39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SQLite 3</w:t>
            </w:r>
          </w:p>
        </w:tc>
      </w:tr>
      <w:tr w:rsidR="000C45F9" w14:paraId="22EB490A" w14:textId="77777777">
        <w:trPr>
          <w:jc w:val="center"/>
        </w:trPr>
        <w:tc>
          <w:tcPr>
            <w:tcW w:w="2268" w:type="dxa"/>
          </w:tcPr>
          <w:p w14:paraId="6E7A752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版本控制</w:t>
            </w:r>
          </w:p>
        </w:tc>
        <w:tc>
          <w:tcPr>
            <w:tcW w:w="5669" w:type="dxa"/>
          </w:tcPr>
          <w:p w14:paraId="6AED0BD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Git</w:t>
            </w:r>
          </w:p>
        </w:tc>
      </w:tr>
      <w:tr w:rsidR="000C45F9" w14:paraId="506F2D3C" w14:textId="77777777">
        <w:trPr>
          <w:jc w:val="center"/>
        </w:trPr>
        <w:tc>
          <w:tcPr>
            <w:tcW w:w="2268" w:type="dxa"/>
          </w:tcPr>
          <w:p w14:paraId="375DBEB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测试浏览器</w:t>
            </w:r>
          </w:p>
        </w:tc>
        <w:tc>
          <w:tcPr>
            <w:tcW w:w="5669" w:type="dxa"/>
          </w:tcPr>
          <w:p w14:paraId="2269D07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Chrome、Edge、Firefox</w:t>
            </w:r>
          </w:p>
        </w:tc>
      </w:tr>
    </w:tbl>
    <w:p w14:paraId="542745FD" w14:textId="77777777" w:rsidR="000C45F9" w:rsidRDefault="00000000">
      <w:r>
        <w:br w:type="page"/>
      </w:r>
    </w:p>
    <w:p w14:paraId="01B4EA08" w14:textId="77777777" w:rsidR="000C45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二、需求分析</w:t>
      </w:r>
    </w:p>
    <w:p w14:paraId="1482F6B2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2.1 功能需求</w:t>
      </w:r>
    </w:p>
    <w:p w14:paraId="7F3ED092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（1）用户管理模块</w:t>
      </w:r>
    </w:p>
    <w:p w14:paraId="27D473F1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用户注册：支持新用户通过用户名、邮箱、密码进行注册</w:t>
      </w:r>
      <w:r>
        <w:rPr>
          <w:rFonts w:ascii="宋体" w:eastAsia="宋体" w:hAnsi="宋体"/>
          <w:sz w:val="24"/>
          <w:lang w:eastAsia="zh-CN"/>
        </w:rPr>
        <w:br/>
        <w:t>• 用户登录：支持已注册用户通过用户名和密码登录</w:t>
      </w:r>
      <w:r>
        <w:rPr>
          <w:rFonts w:ascii="宋体" w:eastAsia="宋体" w:hAnsi="宋体"/>
          <w:sz w:val="24"/>
          <w:lang w:eastAsia="zh-CN"/>
        </w:rPr>
        <w:br/>
        <w:t>• 身份认证：采用JWT（JSON Web Token）进行用户身份认证</w:t>
      </w:r>
      <w:r>
        <w:rPr>
          <w:rFonts w:ascii="宋体" w:eastAsia="宋体" w:hAnsi="宋体"/>
          <w:sz w:val="24"/>
          <w:lang w:eastAsia="zh-CN"/>
        </w:rPr>
        <w:br/>
        <w:t>• 个人中心：展示用户信息、文章统计数据和文章列表</w:t>
      </w:r>
    </w:p>
    <w:p w14:paraId="1C70A49E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（2）文章管理模块</w:t>
      </w:r>
    </w:p>
    <w:p w14:paraId="2868007D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文章列表：分页展示已发布的文章，支持按时间排序</w:t>
      </w:r>
      <w:r>
        <w:rPr>
          <w:rFonts w:ascii="宋体" w:eastAsia="宋体" w:hAnsi="宋体"/>
          <w:sz w:val="24"/>
          <w:lang w:eastAsia="zh-CN"/>
        </w:rPr>
        <w:br/>
        <w:t>• 文章详情：展示文章完整内容，支持Markdown渲染</w:t>
      </w:r>
      <w:r>
        <w:rPr>
          <w:rFonts w:ascii="宋体" w:eastAsia="宋体" w:hAnsi="宋体"/>
          <w:sz w:val="24"/>
          <w:lang w:eastAsia="zh-CN"/>
        </w:rPr>
        <w:br/>
        <w:t>• 文章创建：支持Markdown编辑器，提供工具栏和实时预览</w:t>
      </w:r>
      <w:r>
        <w:rPr>
          <w:rFonts w:ascii="宋体" w:eastAsia="宋体" w:hAnsi="宋体"/>
          <w:sz w:val="24"/>
          <w:lang w:eastAsia="zh-CN"/>
        </w:rPr>
        <w:br/>
        <w:t>• 文章编辑：支持作者对自己文章的编辑修改</w:t>
      </w:r>
      <w:r>
        <w:rPr>
          <w:rFonts w:ascii="宋体" w:eastAsia="宋体" w:hAnsi="宋体"/>
          <w:sz w:val="24"/>
          <w:lang w:eastAsia="zh-CN"/>
        </w:rPr>
        <w:br/>
        <w:t>• 文章删除：支持作者对自己文章的删除操作</w:t>
      </w:r>
      <w:r>
        <w:rPr>
          <w:rFonts w:ascii="宋体" w:eastAsia="宋体" w:hAnsi="宋体"/>
          <w:sz w:val="24"/>
          <w:lang w:eastAsia="zh-CN"/>
        </w:rPr>
        <w:br/>
        <w:t>• 文章分类：支持对文章进行分类管理</w:t>
      </w:r>
      <w:r>
        <w:rPr>
          <w:rFonts w:ascii="宋体" w:eastAsia="宋体" w:hAnsi="宋体"/>
          <w:sz w:val="24"/>
          <w:lang w:eastAsia="zh-CN"/>
        </w:rPr>
        <w:br/>
        <w:t>• 文章标签：支持为文章添加多个标签</w:t>
      </w:r>
      <w:r>
        <w:rPr>
          <w:rFonts w:ascii="宋体" w:eastAsia="宋体" w:hAnsi="宋体"/>
          <w:sz w:val="24"/>
          <w:lang w:eastAsia="zh-CN"/>
        </w:rPr>
        <w:br/>
        <w:t>• 封面图片：支持为文章设置封面图</w:t>
      </w:r>
    </w:p>
    <w:p w14:paraId="38E79301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（3）评论互动模块</w:t>
      </w:r>
    </w:p>
    <w:p w14:paraId="26FF4DCE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评论发布：支持访客对文章发表评论</w:t>
      </w:r>
      <w:r>
        <w:rPr>
          <w:rFonts w:ascii="宋体" w:eastAsia="宋体" w:hAnsi="宋体"/>
          <w:sz w:val="24"/>
          <w:lang w:eastAsia="zh-CN"/>
        </w:rPr>
        <w:br/>
        <w:t>• 评论展示：按时间倒序展示文章评论</w:t>
      </w:r>
      <w:r>
        <w:rPr>
          <w:rFonts w:ascii="宋体" w:eastAsia="宋体" w:hAnsi="宋体"/>
          <w:sz w:val="24"/>
          <w:lang w:eastAsia="zh-CN"/>
        </w:rPr>
        <w:br/>
        <w:t>• 点赞功能：支持对文章进行点赞</w:t>
      </w:r>
    </w:p>
    <w:p w14:paraId="2B589368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（4）搜索与分类模块</w:t>
      </w:r>
    </w:p>
    <w:p w14:paraId="001BBFC5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文章搜索：支持按标题、内容、标签进行全文搜索</w:t>
      </w:r>
      <w:r>
        <w:rPr>
          <w:rFonts w:ascii="宋体" w:eastAsia="宋体" w:hAnsi="宋体"/>
          <w:sz w:val="24"/>
          <w:lang w:eastAsia="zh-CN"/>
        </w:rPr>
        <w:br/>
        <w:t>• 分类浏览：按分类展示文章列表</w:t>
      </w:r>
      <w:r>
        <w:rPr>
          <w:rFonts w:ascii="宋体" w:eastAsia="宋体" w:hAnsi="宋体"/>
          <w:sz w:val="24"/>
          <w:lang w:eastAsia="zh-CN"/>
        </w:rPr>
        <w:br/>
        <w:t>• 热门文章：展示阅读量最高的文章</w:t>
      </w:r>
    </w:p>
    <w:p w14:paraId="4398AAE1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（5）画廊模块</w:t>
      </w:r>
    </w:p>
    <w:p w14:paraId="52E04A10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作品展示：以网格形式展示摄影作品</w:t>
      </w:r>
      <w:r>
        <w:rPr>
          <w:rFonts w:ascii="宋体" w:eastAsia="宋体" w:hAnsi="宋体"/>
          <w:sz w:val="24"/>
          <w:lang w:eastAsia="zh-CN"/>
        </w:rPr>
        <w:br/>
        <w:t>• 作品分类：支持按类别筛选作品</w:t>
      </w:r>
      <w:r>
        <w:rPr>
          <w:rFonts w:ascii="宋体" w:eastAsia="宋体" w:hAnsi="宋体"/>
          <w:sz w:val="24"/>
          <w:lang w:eastAsia="zh-CN"/>
        </w:rPr>
        <w:br/>
        <w:t>• 作品详情：查看作品大图和详细信息</w:t>
      </w:r>
      <w:r>
        <w:rPr>
          <w:rFonts w:ascii="宋体" w:eastAsia="宋体" w:hAnsi="宋体"/>
          <w:sz w:val="24"/>
          <w:lang w:eastAsia="zh-CN"/>
        </w:rPr>
        <w:br/>
        <w:t>• 作品上传：支持登录用户上传摄影作品</w:t>
      </w:r>
    </w:p>
    <w:p w14:paraId="01862541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（6）系统功能</w:t>
      </w:r>
    </w:p>
    <w:p w14:paraId="124FCF23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• 夜间模式：支持一键切换日间/夜间主题</w:t>
      </w:r>
      <w:r>
        <w:rPr>
          <w:rFonts w:ascii="宋体" w:eastAsia="宋体" w:hAnsi="宋体"/>
          <w:sz w:val="24"/>
          <w:lang w:eastAsia="zh-CN"/>
        </w:rPr>
        <w:br/>
        <w:t>• 响应式设计：适配桌面端和移动端</w:t>
      </w:r>
      <w:r>
        <w:rPr>
          <w:rFonts w:ascii="宋体" w:eastAsia="宋体" w:hAnsi="宋体"/>
          <w:sz w:val="24"/>
          <w:lang w:eastAsia="zh-CN"/>
        </w:rPr>
        <w:br/>
        <w:t>• 图片上传：支持上传图片并插入文章或设为封面</w:t>
      </w:r>
      <w:r>
        <w:rPr>
          <w:rFonts w:ascii="宋体" w:eastAsia="宋体" w:hAnsi="宋体"/>
          <w:sz w:val="24"/>
          <w:lang w:eastAsia="zh-CN"/>
        </w:rPr>
        <w:br/>
        <w:t>• 回到顶部：长页面快速回到顶部</w:t>
      </w:r>
    </w:p>
    <w:p w14:paraId="1ACA1EC0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2.2 非功能需求</w:t>
      </w:r>
    </w:p>
    <w:p w14:paraId="570A7118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性能要求：页面加载时间不超过3秒，API响应时间不超过500ms</w:t>
      </w:r>
    </w:p>
    <w:p w14:paraId="46A196E6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安全要求：用户密码加密存储，API接口需认证访问，防止SQL注入</w:t>
      </w:r>
    </w:p>
    <w:p w14:paraId="4026CA60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可用性要求：系统7×24小时稳定运行，界面友好易用</w:t>
      </w:r>
    </w:p>
    <w:p w14:paraId="2B2E9008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兼容性要求：支持主流浏览器最新版本</w:t>
      </w:r>
    </w:p>
    <w:p w14:paraId="34583D80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可维护性要求：代码结构清晰，注释完整，便于后续维护和扩展</w:t>
      </w:r>
    </w:p>
    <w:p w14:paraId="383C32FD" w14:textId="77777777" w:rsidR="000C45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87CE56E" w14:textId="77777777" w:rsidR="000C45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三、系统架构设计</w:t>
      </w:r>
    </w:p>
    <w:p w14:paraId="6A7A9EC6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系统架构图</w:t>
      </w:r>
    </w:p>
    <w:p w14:paraId="7D2A0ED5" w14:textId="77777777" w:rsidR="000C45F9" w:rsidRDefault="00000000">
      <w:pPr>
        <w:spacing w:after="120"/>
        <w:ind w:firstLine="420"/>
      </w:pPr>
      <w:r>
        <w:rPr>
          <w:rFonts w:ascii="宋体" w:eastAsia="宋体" w:hAnsi="宋体"/>
          <w:sz w:val="24"/>
          <w:lang w:eastAsia="zh-CN"/>
        </w:rPr>
        <w:t>本系统采用前后端分离的B/S（Browser/Server）架构，前端负责页面展示和用户交互，后端负责业务逻辑处理和数据处理。</w:t>
      </w:r>
      <w:r>
        <w:rPr>
          <w:rFonts w:ascii="宋体" w:eastAsia="宋体" w:hAnsi="宋体"/>
          <w:sz w:val="24"/>
        </w:rPr>
        <w:t>整体架构分为三层：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3118"/>
      </w:tblGrid>
      <w:tr w:rsidR="000C45F9" w14:paraId="7B2099FF" w14:textId="77777777">
        <w:trPr>
          <w:jc w:val="center"/>
        </w:trPr>
        <w:tc>
          <w:tcPr>
            <w:tcW w:w="1984" w:type="dxa"/>
            <w:shd w:val="clear" w:color="auto" w:fill="4472C4"/>
          </w:tcPr>
          <w:p w14:paraId="5187F9B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层次</w:t>
            </w:r>
          </w:p>
        </w:tc>
        <w:tc>
          <w:tcPr>
            <w:tcW w:w="2835" w:type="dxa"/>
            <w:shd w:val="clear" w:color="auto" w:fill="4472C4"/>
          </w:tcPr>
          <w:p w14:paraId="6883B08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技术</w:t>
            </w:r>
          </w:p>
        </w:tc>
        <w:tc>
          <w:tcPr>
            <w:tcW w:w="3118" w:type="dxa"/>
            <w:shd w:val="clear" w:color="auto" w:fill="4472C4"/>
          </w:tcPr>
          <w:p w14:paraId="1F181D1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职责</w:t>
            </w:r>
          </w:p>
        </w:tc>
      </w:tr>
      <w:tr w:rsidR="000C45F9" w14:paraId="56D0DD29" w14:textId="77777777">
        <w:trPr>
          <w:jc w:val="center"/>
        </w:trPr>
        <w:tc>
          <w:tcPr>
            <w:tcW w:w="1984" w:type="dxa"/>
          </w:tcPr>
          <w:p w14:paraId="2CC0D70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表现层（前端）</w:t>
            </w:r>
          </w:p>
        </w:tc>
        <w:tc>
          <w:tcPr>
            <w:tcW w:w="2835" w:type="dxa"/>
          </w:tcPr>
          <w:p w14:paraId="7D05158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HTML5 + CSS3 + JavaScript</w:t>
            </w:r>
          </w:p>
        </w:tc>
        <w:tc>
          <w:tcPr>
            <w:tcW w:w="3118" w:type="dxa"/>
          </w:tcPr>
          <w:p w14:paraId="4716F564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页面展示、用户交互、路由控制</w:t>
            </w:r>
          </w:p>
        </w:tc>
      </w:tr>
      <w:tr w:rsidR="000C45F9" w14:paraId="1C899353" w14:textId="77777777">
        <w:trPr>
          <w:jc w:val="center"/>
        </w:trPr>
        <w:tc>
          <w:tcPr>
            <w:tcW w:w="1984" w:type="dxa"/>
          </w:tcPr>
          <w:p w14:paraId="25C153F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业务逻辑层（后端）</w:t>
            </w:r>
          </w:p>
        </w:tc>
        <w:tc>
          <w:tcPr>
            <w:tcW w:w="2835" w:type="dxa"/>
          </w:tcPr>
          <w:p w14:paraId="04BE53E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Node.js + Express</w:t>
            </w:r>
          </w:p>
        </w:tc>
        <w:tc>
          <w:tcPr>
            <w:tcW w:w="3118" w:type="dxa"/>
          </w:tcPr>
          <w:p w14:paraId="14A517AA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API接口、业务处理、认证授权</w:t>
            </w:r>
          </w:p>
        </w:tc>
      </w:tr>
      <w:tr w:rsidR="000C45F9" w14:paraId="5CE92E4B" w14:textId="77777777">
        <w:trPr>
          <w:jc w:val="center"/>
        </w:trPr>
        <w:tc>
          <w:tcPr>
            <w:tcW w:w="1984" w:type="dxa"/>
          </w:tcPr>
          <w:p w14:paraId="64E5A454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数据访问层（数据库）</w:t>
            </w:r>
          </w:p>
        </w:tc>
        <w:tc>
          <w:tcPr>
            <w:tcW w:w="2835" w:type="dxa"/>
          </w:tcPr>
          <w:p w14:paraId="58DE07C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SQLite 3</w:t>
            </w:r>
          </w:p>
        </w:tc>
        <w:tc>
          <w:tcPr>
            <w:tcW w:w="3118" w:type="dxa"/>
          </w:tcPr>
          <w:p w14:paraId="58DE22C8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数据存储、数据查询、数据管理</w:t>
            </w:r>
          </w:p>
        </w:tc>
      </w:tr>
    </w:tbl>
    <w:p w14:paraId="78A1D2B4" w14:textId="77777777" w:rsidR="000C45F9" w:rsidRDefault="000C45F9">
      <w:pPr>
        <w:rPr>
          <w:lang w:eastAsia="zh-CN"/>
        </w:rPr>
      </w:pPr>
    </w:p>
    <w:p w14:paraId="731D2CF6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前端通过HTTP请求调用后端RESTful API，后端处理请求后返回JSON格式数据。前端使用原生JavaScript进行DOM操作和异步数据加载，实现单页应用（SPA）效果。</w:t>
      </w:r>
    </w:p>
    <w:p w14:paraId="4152D706" w14:textId="77777777" w:rsidR="000C45F9" w:rsidRDefault="00000000">
      <w:pPr>
        <w:pStyle w:val="21"/>
      </w:pPr>
      <w:r>
        <w:rPr>
          <w:rFonts w:ascii="黑体" w:eastAsia="黑体" w:hAnsi="黑体"/>
        </w:rPr>
        <w:t>3.2 技术选型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969"/>
      </w:tblGrid>
      <w:tr w:rsidR="000C45F9" w14:paraId="17B1628E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220FCC2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技术/工具</w:t>
            </w:r>
          </w:p>
        </w:tc>
        <w:tc>
          <w:tcPr>
            <w:tcW w:w="2268" w:type="dxa"/>
            <w:shd w:val="clear" w:color="auto" w:fill="4472C4"/>
          </w:tcPr>
          <w:p w14:paraId="5318FA1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4472C4"/>
          </w:tcPr>
          <w:p w14:paraId="003F4E7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作用</w:t>
            </w:r>
          </w:p>
        </w:tc>
      </w:tr>
      <w:tr w:rsidR="000C45F9" w14:paraId="6471C198" w14:textId="77777777">
        <w:trPr>
          <w:jc w:val="center"/>
        </w:trPr>
        <w:tc>
          <w:tcPr>
            <w:tcW w:w="1701" w:type="dxa"/>
          </w:tcPr>
          <w:p w14:paraId="0B1E8DB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Node.js</w:t>
            </w:r>
          </w:p>
        </w:tc>
        <w:tc>
          <w:tcPr>
            <w:tcW w:w="2268" w:type="dxa"/>
          </w:tcPr>
          <w:p w14:paraId="2E2FB38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JavaScript运行时</w:t>
            </w:r>
          </w:p>
        </w:tc>
        <w:tc>
          <w:tcPr>
            <w:tcW w:w="3969" w:type="dxa"/>
          </w:tcPr>
          <w:p w14:paraId="77070C5A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提供服务器端运行环境，事件驱动、非阻塞I/O</w:t>
            </w:r>
          </w:p>
        </w:tc>
      </w:tr>
      <w:tr w:rsidR="000C45F9" w14:paraId="01EB0876" w14:textId="77777777">
        <w:trPr>
          <w:jc w:val="center"/>
        </w:trPr>
        <w:tc>
          <w:tcPr>
            <w:tcW w:w="1701" w:type="dxa"/>
          </w:tcPr>
          <w:p w14:paraId="7B1CC97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Express</w:t>
            </w:r>
          </w:p>
        </w:tc>
        <w:tc>
          <w:tcPr>
            <w:tcW w:w="2268" w:type="dxa"/>
          </w:tcPr>
          <w:p w14:paraId="1A69037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Web应用框架</w:t>
            </w:r>
          </w:p>
        </w:tc>
        <w:tc>
          <w:tcPr>
            <w:tcW w:w="3969" w:type="dxa"/>
          </w:tcPr>
          <w:p w14:paraId="49B6B92E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简化路由、中间件、请求处理</w:t>
            </w:r>
          </w:p>
        </w:tc>
      </w:tr>
      <w:tr w:rsidR="000C45F9" w14:paraId="66001035" w14:textId="77777777">
        <w:trPr>
          <w:jc w:val="center"/>
        </w:trPr>
        <w:tc>
          <w:tcPr>
            <w:tcW w:w="1701" w:type="dxa"/>
          </w:tcPr>
          <w:p w14:paraId="30B035D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SQLite 3</w:t>
            </w:r>
          </w:p>
        </w:tc>
        <w:tc>
          <w:tcPr>
            <w:tcW w:w="2268" w:type="dxa"/>
          </w:tcPr>
          <w:p w14:paraId="730D471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嵌入式数据库</w:t>
            </w:r>
          </w:p>
        </w:tc>
        <w:tc>
          <w:tcPr>
            <w:tcW w:w="3969" w:type="dxa"/>
          </w:tcPr>
          <w:p w14:paraId="5F6CA4ED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轻量级、无需单独部署、适合小型应用</w:t>
            </w:r>
          </w:p>
        </w:tc>
      </w:tr>
      <w:tr w:rsidR="000C45F9" w14:paraId="0C7444B7" w14:textId="77777777">
        <w:trPr>
          <w:jc w:val="center"/>
        </w:trPr>
        <w:tc>
          <w:tcPr>
            <w:tcW w:w="1701" w:type="dxa"/>
          </w:tcPr>
          <w:p w14:paraId="2B7AA19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JWT</w:t>
            </w:r>
          </w:p>
        </w:tc>
        <w:tc>
          <w:tcPr>
            <w:tcW w:w="2268" w:type="dxa"/>
          </w:tcPr>
          <w:p w14:paraId="1A96CE2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身份认证</w:t>
            </w:r>
          </w:p>
        </w:tc>
        <w:tc>
          <w:tcPr>
            <w:tcW w:w="3969" w:type="dxa"/>
          </w:tcPr>
          <w:p w14:paraId="266F0735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无状态认证、安全可靠</w:t>
            </w:r>
          </w:p>
        </w:tc>
      </w:tr>
      <w:tr w:rsidR="000C45F9" w14:paraId="272F12B0" w14:textId="77777777">
        <w:trPr>
          <w:jc w:val="center"/>
        </w:trPr>
        <w:tc>
          <w:tcPr>
            <w:tcW w:w="1701" w:type="dxa"/>
          </w:tcPr>
          <w:p w14:paraId="637CC66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bcryptjs</w:t>
            </w:r>
          </w:p>
        </w:tc>
        <w:tc>
          <w:tcPr>
            <w:tcW w:w="2268" w:type="dxa"/>
          </w:tcPr>
          <w:p w14:paraId="44D3E71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密码加密</w:t>
            </w:r>
          </w:p>
        </w:tc>
        <w:tc>
          <w:tcPr>
            <w:tcW w:w="3969" w:type="dxa"/>
          </w:tcPr>
          <w:p w14:paraId="1054FB08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密码哈希存储、防止泄露</w:t>
            </w:r>
          </w:p>
        </w:tc>
      </w:tr>
      <w:tr w:rsidR="000C45F9" w14:paraId="2E00E86C" w14:textId="77777777">
        <w:trPr>
          <w:jc w:val="center"/>
        </w:trPr>
        <w:tc>
          <w:tcPr>
            <w:tcW w:w="1701" w:type="dxa"/>
          </w:tcPr>
          <w:p w14:paraId="53ECA6E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multer</w:t>
            </w:r>
          </w:p>
        </w:tc>
        <w:tc>
          <w:tcPr>
            <w:tcW w:w="2268" w:type="dxa"/>
          </w:tcPr>
          <w:p w14:paraId="38CCCCC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文件上传</w:t>
            </w:r>
          </w:p>
        </w:tc>
        <w:tc>
          <w:tcPr>
            <w:tcW w:w="3969" w:type="dxa"/>
          </w:tcPr>
          <w:p w14:paraId="23D7EF37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处理图片上传、文件存储</w:t>
            </w:r>
          </w:p>
        </w:tc>
      </w:tr>
      <w:tr w:rsidR="000C45F9" w14:paraId="2CB67635" w14:textId="77777777">
        <w:trPr>
          <w:jc w:val="center"/>
        </w:trPr>
        <w:tc>
          <w:tcPr>
            <w:tcW w:w="1701" w:type="dxa"/>
          </w:tcPr>
          <w:p w14:paraId="73E1501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marked</w:t>
            </w:r>
          </w:p>
        </w:tc>
        <w:tc>
          <w:tcPr>
            <w:tcW w:w="2268" w:type="dxa"/>
          </w:tcPr>
          <w:p w14:paraId="25CAB94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Markdown解析</w:t>
            </w:r>
          </w:p>
        </w:tc>
        <w:tc>
          <w:tcPr>
            <w:tcW w:w="3969" w:type="dxa"/>
          </w:tcPr>
          <w:p w14:paraId="6D31DB4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将Markdown文本渲染为HTML</w:t>
            </w:r>
          </w:p>
        </w:tc>
      </w:tr>
      <w:tr w:rsidR="000C45F9" w14:paraId="7090EB9C" w14:textId="77777777">
        <w:trPr>
          <w:jc w:val="center"/>
        </w:trPr>
        <w:tc>
          <w:tcPr>
            <w:tcW w:w="1701" w:type="dxa"/>
          </w:tcPr>
          <w:p w14:paraId="6EE19E4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Font Awesome</w:t>
            </w:r>
          </w:p>
        </w:tc>
        <w:tc>
          <w:tcPr>
            <w:tcW w:w="2268" w:type="dxa"/>
          </w:tcPr>
          <w:p w14:paraId="6082E20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图标库</w:t>
            </w:r>
          </w:p>
        </w:tc>
        <w:tc>
          <w:tcPr>
            <w:tcW w:w="3969" w:type="dxa"/>
          </w:tcPr>
          <w:p w14:paraId="1825789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提供丰富的UI图标</w:t>
            </w:r>
          </w:p>
        </w:tc>
      </w:tr>
    </w:tbl>
    <w:p w14:paraId="02ABB1F1" w14:textId="77777777" w:rsidR="000C45F9" w:rsidRDefault="00000000">
      <w:r>
        <w:br w:type="page"/>
      </w:r>
    </w:p>
    <w:p w14:paraId="0FD61E2E" w14:textId="77777777" w:rsidR="000C45F9" w:rsidRDefault="00000000">
      <w:pPr>
        <w:pStyle w:val="1"/>
      </w:pPr>
      <w:r>
        <w:rPr>
          <w:rFonts w:ascii="黑体" w:eastAsia="黑体" w:hAnsi="黑体"/>
        </w:rPr>
        <w:lastRenderedPageBreak/>
        <w:t>四、功能模块设计</w:t>
      </w:r>
    </w:p>
    <w:p w14:paraId="245083F6" w14:textId="77777777" w:rsidR="000C45F9" w:rsidRDefault="00000000">
      <w:pPr>
        <w:pStyle w:val="21"/>
      </w:pPr>
      <w:r>
        <w:rPr>
          <w:rFonts w:ascii="黑体" w:eastAsia="黑体" w:hAnsi="黑体"/>
        </w:rPr>
        <w:t>4.1 模块划分</w:t>
      </w:r>
    </w:p>
    <w:p w14:paraId="3FE33628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系统共分为以下六大功能模块：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0C45F9" w14:paraId="79B5998B" w14:textId="77777777">
        <w:trPr>
          <w:jc w:val="center"/>
        </w:trPr>
        <w:tc>
          <w:tcPr>
            <w:tcW w:w="2268" w:type="dxa"/>
            <w:shd w:val="clear" w:color="auto" w:fill="4472C4"/>
          </w:tcPr>
          <w:p w14:paraId="0AA1627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模块名称</w:t>
            </w:r>
          </w:p>
        </w:tc>
        <w:tc>
          <w:tcPr>
            <w:tcW w:w="5669" w:type="dxa"/>
            <w:shd w:val="clear" w:color="auto" w:fill="4472C4"/>
          </w:tcPr>
          <w:p w14:paraId="6C4A4E9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子功能</w:t>
            </w:r>
          </w:p>
        </w:tc>
      </w:tr>
      <w:tr w:rsidR="000C45F9" w14:paraId="0F5E139B" w14:textId="77777777">
        <w:trPr>
          <w:jc w:val="center"/>
        </w:trPr>
        <w:tc>
          <w:tcPr>
            <w:tcW w:w="2268" w:type="dxa"/>
          </w:tcPr>
          <w:p w14:paraId="46D06D9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用户管理模块</w:t>
            </w:r>
          </w:p>
        </w:tc>
        <w:tc>
          <w:tcPr>
            <w:tcW w:w="5669" w:type="dxa"/>
          </w:tcPr>
          <w:p w14:paraId="4509430D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注册、登录、认证、个人中心</w:t>
            </w:r>
          </w:p>
        </w:tc>
      </w:tr>
      <w:tr w:rsidR="000C45F9" w14:paraId="7FFDB238" w14:textId="77777777">
        <w:trPr>
          <w:jc w:val="center"/>
        </w:trPr>
        <w:tc>
          <w:tcPr>
            <w:tcW w:w="2268" w:type="dxa"/>
          </w:tcPr>
          <w:p w14:paraId="2722D88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文章管理模块</w:t>
            </w:r>
          </w:p>
        </w:tc>
        <w:tc>
          <w:tcPr>
            <w:tcW w:w="5669" w:type="dxa"/>
          </w:tcPr>
          <w:p w14:paraId="7ED9AE39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文章CRUD、Markdown编辑、分类标签、封面图</w:t>
            </w:r>
          </w:p>
        </w:tc>
      </w:tr>
      <w:tr w:rsidR="000C45F9" w14:paraId="68BEEA2B" w14:textId="77777777">
        <w:trPr>
          <w:jc w:val="center"/>
        </w:trPr>
        <w:tc>
          <w:tcPr>
            <w:tcW w:w="2268" w:type="dxa"/>
          </w:tcPr>
          <w:p w14:paraId="42AB15B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评论互动模块</w:t>
            </w:r>
          </w:p>
        </w:tc>
        <w:tc>
          <w:tcPr>
            <w:tcW w:w="5669" w:type="dxa"/>
          </w:tcPr>
          <w:p w14:paraId="386DD631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评论发布与展示、点赞</w:t>
            </w:r>
          </w:p>
        </w:tc>
      </w:tr>
      <w:tr w:rsidR="000C45F9" w14:paraId="50892B00" w14:textId="77777777">
        <w:trPr>
          <w:jc w:val="center"/>
        </w:trPr>
        <w:tc>
          <w:tcPr>
            <w:tcW w:w="2268" w:type="dxa"/>
          </w:tcPr>
          <w:p w14:paraId="7F2A61B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搜索分类模块</w:t>
            </w:r>
          </w:p>
        </w:tc>
        <w:tc>
          <w:tcPr>
            <w:tcW w:w="5669" w:type="dxa"/>
          </w:tcPr>
          <w:p w14:paraId="17F296A0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全文搜索、分类浏览、热门推荐</w:t>
            </w:r>
          </w:p>
        </w:tc>
      </w:tr>
      <w:tr w:rsidR="000C45F9" w14:paraId="2076E3FD" w14:textId="77777777">
        <w:trPr>
          <w:jc w:val="center"/>
        </w:trPr>
        <w:tc>
          <w:tcPr>
            <w:tcW w:w="2268" w:type="dxa"/>
          </w:tcPr>
          <w:p w14:paraId="394385A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画廊模块</w:t>
            </w:r>
          </w:p>
        </w:tc>
        <w:tc>
          <w:tcPr>
            <w:tcW w:w="5669" w:type="dxa"/>
          </w:tcPr>
          <w:p w14:paraId="6E6B2BA9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作品展示、上传、分类筛选</w:t>
            </w:r>
          </w:p>
        </w:tc>
      </w:tr>
      <w:tr w:rsidR="000C45F9" w14:paraId="0301690E" w14:textId="77777777">
        <w:trPr>
          <w:jc w:val="center"/>
        </w:trPr>
        <w:tc>
          <w:tcPr>
            <w:tcW w:w="2268" w:type="dxa"/>
          </w:tcPr>
          <w:p w14:paraId="0C15227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系统功能模块</w:t>
            </w:r>
          </w:p>
        </w:tc>
        <w:tc>
          <w:tcPr>
            <w:tcW w:w="5669" w:type="dxa"/>
          </w:tcPr>
          <w:p w14:paraId="21D85353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夜间模式、响应式设计、图片上传</w:t>
            </w:r>
          </w:p>
        </w:tc>
      </w:tr>
    </w:tbl>
    <w:p w14:paraId="6827DFA7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4.2 用户管理模块</w:t>
      </w:r>
    </w:p>
    <w:p w14:paraId="5CBBF1E5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用户管理模块负责用户的注册、登录和身份认证。用户注册时需提供用户名和密码，密码经过bcrypt加密后存储到数据库。登录成功后，服务器生成JWT令牌返回给客户端，客户端将令牌存储在localStorage中，后续请求在Authorization头中携带令牌进行身份验证。个人中心页面展示用户的基本信息、文章统计数据（文章数、总阅读量、总评论数）以及用户发布的文章列表。</w:t>
      </w:r>
    </w:p>
    <w:p w14:paraId="313BC212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4.3 文章管理模块</w:t>
      </w:r>
    </w:p>
    <w:p w14:paraId="5C910B3F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文章管理模块是系统的核心功能。支持文章的创建、读取、更新和删除（CRUD）操作。文章编辑器集成了Markdown语法支持，提供加粗、斜体、标题、列表、引用、代码块等工具栏按钮，并支持实时预览功能。文章可以设置分类和标签，方便管理和检索。文章列表支持分页展示，每页显示10篇文章。文章详情页展示完整内容，并自动生成目录导航。</w:t>
      </w:r>
    </w:p>
    <w:p w14:paraId="43696081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4.4 评论互动模块</w:t>
      </w:r>
    </w:p>
    <w:p w14:paraId="3CA80EED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评论互动模块允许访客对文章发表评论，评论需要填写昵称和评论内容。评论按发布时间倒序排列，最新评论显示在最前面。点赞功能允许用户对喜欢的文章进行点赞，点赞数实时更新。</w:t>
      </w:r>
    </w:p>
    <w:p w14:paraId="165180AD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4.5 搜索分类模块</w:t>
      </w:r>
    </w:p>
    <w:p w14:paraId="4FC239E0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搜索功能支持按文章标题、内容和标签进行模糊匹配搜索，搜索结果支持分页展示。分类功能从数据库中提取所有已发布文章的分类信息，以卡片形式展示各分类及其文章数量，点击分类可查看该分类下的所有文章。侧边栏展示热门文章列表，按阅读量排序。</w:t>
      </w:r>
    </w:p>
    <w:p w14:paraId="693315B9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4.6 画廊模块</w:t>
      </w:r>
    </w:p>
    <w:p w14:paraId="67D541C1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画廊模块以网格布局展示摄影作品，支持按类别筛选。登录用户可以上传自己的摄影作品，上传时需要提供标题、描述和分类信息。作品详情页展示大图、描述信息和浏览数据。</w:t>
      </w:r>
    </w:p>
    <w:p w14:paraId="7B488A5C" w14:textId="77777777" w:rsidR="000C45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8F0F84A" w14:textId="77777777" w:rsidR="000C45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五、数据库设计</w:t>
      </w:r>
    </w:p>
    <w:p w14:paraId="3F71F4F1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5.1 数据库选型</w:t>
      </w:r>
    </w:p>
    <w:p w14:paraId="11CE9506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本系统采用SQLite 3作为数据库。SQLite是一个轻量级的嵌入式关系数据库引擎，不需要单独的服务器进程，数据存储在一个文件中，非常适合小型Web应用和个人项目。数据库文件为blog.db，位于项目根目录。</w:t>
      </w:r>
    </w:p>
    <w:p w14:paraId="3D37C7FE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5.2 数据表结构</w:t>
      </w:r>
    </w:p>
    <w:p w14:paraId="200039AF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（1）用户表（users）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664"/>
        <w:gridCol w:w="2743"/>
        <w:gridCol w:w="2782"/>
      </w:tblGrid>
      <w:tr w:rsidR="000C45F9" w14:paraId="5BA25E25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43B1C35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4472C4"/>
          </w:tcPr>
          <w:p w14:paraId="159EE4F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</w:p>
        </w:tc>
        <w:tc>
          <w:tcPr>
            <w:tcW w:w="2835" w:type="dxa"/>
            <w:shd w:val="clear" w:color="auto" w:fill="4472C4"/>
          </w:tcPr>
          <w:p w14:paraId="0BC3098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5451A7E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约束</w:t>
            </w:r>
          </w:p>
        </w:tc>
      </w:tr>
      <w:tr w:rsidR="000C45F9" w14:paraId="38DE3A00" w14:textId="77777777">
        <w:trPr>
          <w:jc w:val="center"/>
        </w:trPr>
        <w:tc>
          <w:tcPr>
            <w:tcW w:w="1701" w:type="dxa"/>
          </w:tcPr>
          <w:p w14:paraId="7F02917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701" w:type="dxa"/>
          </w:tcPr>
          <w:p w14:paraId="2094B01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0334656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主键，自增</w:t>
            </w:r>
          </w:p>
        </w:tc>
        <w:tc>
          <w:tcPr>
            <w:tcW w:w="2835" w:type="dxa"/>
          </w:tcPr>
          <w:p w14:paraId="0C2314B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PRIMARY KEY AUTOINCREMENT</w:t>
            </w:r>
          </w:p>
        </w:tc>
      </w:tr>
      <w:tr w:rsidR="000C45F9" w14:paraId="3B4B9C80" w14:textId="77777777">
        <w:trPr>
          <w:jc w:val="center"/>
        </w:trPr>
        <w:tc>
          <w:tcPr>
            <w:tcW w:w="1701" w:type="dxa"/>
          </w:tcPr>
          <w:p w14:paraId="4063DF1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username</w:t>
            </w:r>
          </w:p>
        </w:tc>
        <w:tc>
          <w:tcPr>
            <w:tcW w:w="1701" w:type="dxa"/>
          </w:tcPr>
          <w:p w14:paraId="527262C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0943411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用户名，唯一</w:t>
            </w:r>
          </w:p>
        </w:tc>
        <w:tc>
          <w:tcPr>
            <w:tcW w:w="2835" w:type="dxa"/>
          </w:tcPr>
          <w:p w14:paraId="74249A9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UNIQUE NOT NULL</w:t>
            </w:r>
          </w:p>
        </w:tc>
      </w:tr>
      <w:tr w:rsidR="000C45F9" w14:paraId="2E7CC358" w14:textId="77777777">
        <w:trPr>
          <w:jc w:val="center"/>
        </w:trPr>
        <w:tc>
          <w:tcPr>
            <w:tcW w:w="1701" w:type="dxa"/>
          </w:tcPr>
          <w:p w14:paraId="5EBFA7E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password</w:t>
            </w:r>
          </w:p>
        </w:tc>
        <w:tc>
          <w:tcPr>
            <w:tcW w:w="1701" w:type="dxa"/>
          </w:tcPr>
          <w:p w14:paraId="799914B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00BDB65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密码（bcrypt加密）</w:t>
            </w:r>
          </w:p>
        </w:tc>
        <w:tc>
          <w:tcPr>
            <w:tcW w:w="2835" w:type="dxa"/>
          </w:tcPr>
          <w:p w14:paraId="0908B7B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</w:t>
            </w:r>
          </w:p>
        </w:tc>
      </w:tr>
      <w:tr w:rsidR="000C45F9" w14:paraId="58CAC778" w14:textId="77777777">
        <w:trPr>
          <w:jc w:val="center"/>
        </w:trPr>
        <w:tc>
          <w:tcPr>
            <w:tcW w:w="1701" w:type="dxa"/>
          </w:tcPr>
          <w:p w14:paraId="035EE07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email</w:t>
            </w:r>
          </w:p>
        </w:tc>
        <w:tc>
          <w:tcPr>
            <w:tcW w:w="1701" w:type="dxa"/>
          </w:tcPr>
          <w:p w14:paraId="69D6477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5C8005E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邮箱，唯一</w:t>
            </w:r>
          </w:p>
        </w:tc>
        <w:tc>
          <w:tcPr>
            <w:tcW w:w="2835" w:type="dxa"/>
          </w:tcPr>
          <w:p w14:paraId="366EEEC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UNIQUE</w:t>
            </w:r>
          </w:p>
        </w:tc>
      </w:tr>
      <w:tr w:rsidR="000C45F9" w14:paraId="4E889373" w14:textId="77777777">
        <w:trPr>
          <w:jc w:val="center"/>
        </w:trPr>
        <w:tc>
          <w:tcPr>
            <w:tcW w:w="1701" w:type="dxa"/>
          </w:tcPr>
          <w:p w14:paraId="7653208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created_at</w:t>
            </w:r>
          </w:p>
        </w:tc>
        <w:tc>
          <w:tcPr>
            <w:tcW w:w="1701" w:type="dxa"/>
          </w:tcPr>
          <w:p w14:paraId="6E12F3D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2835" w:type="dxa"/>
          </w:tcPr>
          <w:p w14:paraId="682260F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注册时间</w:t>
            </w:r>
          </w:p>
        </w:tc>
        <w:tc>
          <w:tcPr>
            <w:tcW w:w="2835" w:type="dxa"/>
          </w:tcPr>
          <w:p w14:paraId="09EFC5E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CURRENT_TIMESTAMP</w:t>
            </w:r>
          </w:p>
        </w:tc>
      </w:tr>
    </w:tbl>
    <w:p w14:paraId="688D7CC4" w14:textId="77777777" w:rsidR="000C45F9" w:rsidRDefault="000C45F9"/>
    <w:p w14:paraId="16F84AD1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（2）文章表（articles）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1652"/>
        <w:gridCol w:w="2776"/>
        <w:gridCol w:w="2765"/>
      </w:tblGrid>
      <w:tr w:rsidR="000C45F9" w14:paraId="732413FB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4E5ADEB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4472C4"/>
          </w:tcPr>
          <w:p w14:paraId="0F1EBB1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</w:p>
        </w:tc>
        <w:tc>
          <w:tcPr>
            <w:tcW w:w="2835" w:type="dxa"/>
            <w:shd w:val="clear" w:color="auto" w:fill="4472C4"/>
          </w:tcPr>
          <w:p w14:paraId="28FC4C6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720CE11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约束</w:t>
            </w:r>
          </w:p>
        </w:tc>
      </w:tr>
      <w:tr w:rsidR="000C45F9" w14:paraId="21E7FA78" w14:textId="77777777">
        <w:trPr>
          <w:jc w:val="center"/>
        </w:trPr>
        <w:tc>
          <w:tcPr>
            <w:tcW w:w="1701" w:type="dxa"/>
          </w:tcPr>
          <w:p w14:paraId="4A1F824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701" w:type="dxa"/>
          </w:tcPr>
          <w:p w14:paraId="35D61F5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727CE08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主键，自增</w:t>
            </w:r>
          </w:p>
        </w:tc>
        <w:tc>
          <w:tcPr>
            <w:tcW w:w="2835" w:type="dxa"/>
          </w:tcPr>
          <w:p w14:paraId="3BBECDB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PRIMARY KEY AUTOINCREMENT</w:t>
            </w:r>
          </w:p>
        </w:tc>
      </w:tr>
      <w:tr w:rsidR="000C45F9" w14:paraId="105C4C3A" w14:textId="77777777">
        <w:trPr>
          <w:jc w:val="center"/>
        </w:trPr>
        <w:tc>
          <w:tcPr>
            <w:tcW w:w="1701" w:type="dxa"/>
          </w:tcPr>
          <w:p w14:paraId="5B809E8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title</w:t>
            </w:r>
          </w:p>
        </w:tc>
        <w:tc>
          <w:tcPr>
            <w:tcW w:w="1701" w:type="dxa"/>
          </w:tcPr>
          <w:p w14:paraId="704E0E6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7D8ABD0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文章标题</w:t>
            </w:r>
          </w:p>
        </w:tc>
        <w:tc>
          <w:tcPr>
            <w:tcW w:w="2835" w:type="dxa"/>
          </w:tcPr>
          <w:p w14:paraId="4E82F0C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</w:t>
            </w:r>
          </w:p>
        </w:tc>
      </w:tr>
      <w:tr w:rsidR="000C45F9" w14:paraId="4EC2B484" w14:textId="77777777">
        <w:trPr>
          <w:jc w:val="center"/>
        </w:trPr>
        <w:tc>
          <w:tcPr>
            <w:tcW w:w="1701" w:type="dxa"/>
          </w:tcPr>
          <w:p w14:paraId="3FE5148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content</w:t>
            </w:r>
          </w:p>
        </w:tc>
        <w:tc>
          <w:tcPr>
            <w:tcW w:w="1701" w:type="dxa"/>
          </w:tcPr>
          <w:p w14:paraId="52524A0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39EDC79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文章内容（Markdown）</w:t>
            </w:r>
          </w:p>
        </w:tc>
        <w:tc>
          <w:tcPr>
            <w:tcW w:w="2835" w:type="dxa"/>
          </w:tcPr>
          <w:p w14:paraId="720F447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</w:t>
            </w:r>
          </w:p>
        </w:tc>
      </w:tr>
      <w:tr w:rsidR="000C45F9" w14:paraId="67C6AAB5" w14:textId="77777777">
        <w:trPr>
          <w:jc w:val="center"/>
        </w:trPr>
        <w:tc>
          <w:tcPr>
            <w:tcW w:w="1701" w:type="dxa"/>
          </w:tcPr>
          <w:p w14:paraId="1E940EC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author_id</w:t>
            </w:r>
          </w:p>
        </w:tc>
        <w:tc>
          <w:tcPr>
            <w:tcW w:w="1701" w:type="dxa"/>
          </w:tcPr>
          <w:p w14:paraId="3107FEE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1ACA9B2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作者ID</w:t>
            </w:r>
          </w:p>
        </w:tc>
        <w:tc>
          <w:tcPr>
            <w:tcW w:w="2835" w:type="dxa"/>
          </w:tcPr>
          <w:p w14:paraId="69AE88E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NULL, FOREIGN KEY</w:t>
            </w:r>
          </w:p>
        </w:tc>
      </w:tr>
      <w:tr w:rsidR="000C45F9" w14:paraId="19D689D9" w14:textId="77777777">
        <w:trPr>
          <w:jc w:val="center"/>
        </w:trPr>
        <w:tc>
          <w:tcPr>
            <w:tcW w:w="1701" w:type="dxa"/>
          </w:tcPr>
          <w:p w14:paraId="4B8FC2B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category</w:t>
            </w:r>
          </w:p>
        </w:tc>
        <w:tc>
          <w:tcPr>
            <w:tcW w:w="1701" w:type="dxa"/>
          </w:tcPr>
          <w:p w14:paraId="652D9B9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21B75AD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文章分类</w:t>
            </w:r>
          </w:p>
        </w:tc>
        <w:tc>
          <w:tcPr>
            <w:tcW w:w="2835" w:type="dxa"/>
          </w:tcPr>
          <w:p w14:paraId="122468D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'未分类'</w:t>
            </w:r>
          </w:p>
        </w:tc>
      </w:tr>
      <w:tr w:rsidR="000C45F9" w14:paraId="52C80F0F" w14:textId="77777777">
        <w:trPr>
          <w:jc w:val="center"/>
        </w:trPr>
        <w:tc>
          <w:tcPr>
            <w:tcW w:w="1701" w:type="dxa"/>
          </w:tcPr>
          <w:p w14:paraId="567314D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tags</w:t>
            </w:r>
          </w:p>
        </w:tc>
        <w:tc>
          <w:tcPr>
            <w:tcW w:w="1701" w:type="dxa"/>
          </w:tcPr>
          <w:p w14:paraId="17F328C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666FA49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标签（逗号分隔）</w:t>
            </w:r>
          </w:p>
        </w:tc>
        <w:tc>
          <w:tcPr>
            <w:tcW w:w="2835" w:type="dxa"/>
          </w:tcPr>
          <w:p w14:paraId="640945CF" w14:textId="77777777" w:rsidR="000C45F9" w:rsidRDefault="000C45F9">
            <w:pPr>
              <w:jc w:val="center"/>
            </w:pPr>
          </w:p>
        </w:tc>
      </w:tr>
      <w:tr w:rsidR="000C45F9" w14:paraId="1AE8B988" w14:textId="77777777">
        <w:trPr>
          <w:jc w:val="center"/>
        </w:trPr>
        <w:tc>
          <w:tcPr>
            <w:tcW w:w="1701" w:type="dxa"/>
          </w:tcPr>
          <w:p w14:paraId="5FF68BC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cover_image</w:t>
            </w:r>
          </w:p>
        </w:tc>
        <w:tc>
          <w:tcPr>
            <w:tcW w:w="1701" w:type="dxa"/>
          </w:tcPr>
          <w:p w14:paraId="105CA57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4D446FB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封面图URL</w:t>
            </w:r>
          </w:p>
        </w:tc>
        <w:tc>
          <w:tcPr>
            <w:tcW w:w="2835" w:type="dxa"/>
          </w:tcPr>
          <w:p w14:paraId="557F97A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''</w:t>
            </w:r>
          </w:p>
        </w:tc>
      </w:tr>
      <w:tr w:rsidR="000C45F9" w14:paraId="07050144" w14:textId="77777777">
        <w:trPr>
          <w:jc w:val="center"/>
        </w:trPr>
        <w:tc>
          <w:tcPr>
            <w:tcW w:w="1701" w:type="dxa"/>
          </w:tcPr>
          <w:p w14:paraId="6D22592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likes</w:t>
            </w:r>
          </w:p>
        </w:tc>
        <w:tc>
          <w:tcPr>
            <w:tcW w:w="1701" w:type="dxa"/>
          </w:tcPr>
          <w:p w14:paraId="59C39A6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4006CB2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点赞数</w:t>
            </w:r>
          </w:p>
        </w:tc>
        <w:tc>
          <w:tcPr>
            <w:tcW w:w="2835" w:type="dxa"/>
          </w:tcPr>
          <w:p w14:paraId="5FACE61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0</w:t>
            </w:r>
          </w:p>
        </w:tc>
      </w:tr>
      <w:tr w:rsidR="000C45F9" w14:paraId="6536E2DB" w14:textId="77777777">
        <w:trPr>
          <w:jc w:val="center"/>
        </w:trPr>
        <w:tc>
          <w:tcPr>
            <w:tcW w:w="1701" w:type="dxa"/>
          </w:tcPr>
          <w:p w14:paraId="660E448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views</w:t>
            </w:r>
          </w:p>
        </w:tc>
        <w:tc>
          <w:tcPr>
            <w:tcW w:w="1701" w:type="dxa"/>
          </w:tcPr>
          <w:p w14:paraId="4C68AD9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66D74D1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阅读量</w:t>
            </w:r>
          </w:p>
        </w:tc>
        <w:tc>
          <w:tcPr>
            <w:tcW w:w="2835" w:type="dxa"/>
          </w:tcPr>
          <w:p w14:paraId="6CB48A9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0</w:t>
            </w:r>
          </w:p>
        </w:tc>
      </w:tr>
      <w:tr w:rsidR="000C45F9" w14:paraId="34E46988" w14:textId="77777777">
        <w:trPr>
          <w:jc w:val="center"/>
        </w:trPr>
        <w:tc>
          <w:tcPr>
            <w:tcW w:w="1701" w:type="dxa"/>
          </w:tcPr>
          <w:p w14:paraId="05A9D76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701" w:type="dxa"/>
          </w:tcPr>
          <w:p w14:paraId="5FB88CB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45FA1DB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状态（published/draft）</w:t>
            </w:r>
          </w:p>
        </w:tc>
        <w:tc>
          <w:tcPr>
            <w:tcW w:w="2835" w:type="dxa"/>
          </w:tcPr>
          <w:p w14:paraId="2752F74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'published'</w:t>
            </w:r>
          </w:p>
        </w:tc>
      </w:tr>
      <w:tr w:rsidR="000C45F9" w14:paraId="1B29F995" w14:textId="77777777">
        <w:trPr>
          <w:jc w:val="center"/>
        </w:trPr>
        <w:tc>
          <w:tcPr>
            <w:tcW w:w="1701" w:type="dxa"/>
          </w:tcPr>
          <w:p w14:paraId="39B155F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created_at</w:t>
            </w:r>
          </w:p>
        </w:tc>
        <w:tc>
          <w:tcPr>
            <w:tcW w:w="1701" w:type="dxa"/>
          </w:tcPr>
          <w:p w14:paraId="633C544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2835" w:type="dxa"/>
          </w:tcPr>
          <w:p w14:paraId="1C79F65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创建时间</w:t>
            </w:r>
          </w:p>
        </w:tc>
        <w:tc>
          <w:tcPr>
            <w:tcW w:w="2835" w:type="dxa"/>
          </w:tcPr>
          <w:p w14:paraId="0DEB690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CURRENT_TIMESTAMP</w:t>
            </w:r>
          </w:p>
        </w:tc>
      </w:tr>
      <w:tr w:rsidR="000C45F9" w14:paraId="53344E4E" w14:textId="77777777">
        <w:trPr>
          <w:jc w:val="center"/>
        </w:trPr>
        <w:tc>
          <w:tcPr>
            <w:tcW w:w="1701" w:type="dxa"/>
          </w:tcPr>
          <w:p w14:paraId="3458852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updated_at</w:t>
            </w:r>
          </w:p>
        </w:tc>
        <w:tc>
          <w:tcPr>
            <w:tcW w:w="1701" w:type="dxa"/>
          </w:tcPr>
          <w:p w14:paraId="42F8C93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2835" w:type="dxa"/>
          </w:tcPr>
          <w:p w14:paraId="5D4CF91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更新时间</w:t>
            </w:r>
          </w:p>
        </w:tc>
        <w:tc>
          <w:tcPr>
            <w:tcW w:w="2835" w:type="dxa"/>
          </w:tcPr>
          <w:p w14:paraId="6CFD79B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CURRENT_TIMESTAMP</w:t>
            </w:r>
          </w:p>
        </w:tc>
      </w:tr>
    </w:tbl>
    <w:p w14:paraId="18ACEFEA" w14:textId="77777777" w:rsidR="000C45F9" w:rsidRDefault="000C45F9"/>
    <w:p w14:paraId="3D7C94DD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（3）评论表（comments）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667"/>
        <w:gridCol w:w="2734"/>
        <w:gridCol w:w="2786"/>
      </w:tblGrid>
      <w:tr w:rsidR="000C45F9" w14:paraId="31CFD0BB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6F67A63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4472C4"/>
          </w:tcPr>
          <w:p w14:paraId="76618F0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</w:p>
        </w:tc>
        <w:tc>
          <w:tcPr>
            <w:tcW w:w="2835" w:type="dxa"/>
            <w:shd w:val="clear" w:color="auto" w:fill="4472C4"/>
          </w:tcPr>
          <w:p w14:paraId="17BA1A1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59872CD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约束</w:t>
            </w:r>
          </w:p>
        </w:tc>
      </w:tr>
      <w:tr w:rsidR="000C45F9" w14:paraId="23570F7C" w14:textId="77777777">
        <w:trPr>
          <w:jc w:val="center"/>
        </w:trPr>
        <w:tc>
          <w:tcPr>
            <w:tcW w:w="1701" w:type="dxa"/>
          </w:tcPr>
          <w:p w14:paraId="0C87584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701" w:type="dxa"/>
          </w:tcPr>
          <w:p w14:paraId="3F51393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2A0C9BA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主键，自增</w:t>
            </w:r>
          </w:p>
        </w:tc>
        <w:tc>
          <w:tcPr>
            <w:tcW w:w="2835" w:type="dxa"/>
          </w:tcPr>
          <w:p w14:paraId="40BCBAC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PRIMARY KEY AUTOINCREMENT</w:t>
            </w:r>
          </w:p>
        </w:tc>
      </w:tr>
      <w:tr w:rsidR="000C45F9" w14:paraId="7306AB13" w14:textId="77777777">
        <w:trPr>
          <w:jc w:val="center"/>
        </w:trPr>
        <w:tc>
          <w:tcPr>
            <w:tcW w:w="1701" w:type="dxa"/>
          </w:tcPr>
          <w:p w14:paraId="5DF9C6A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article_id</w:t>
            </w:r>
          </w:p>
        </w:tc>
        <w:tc>
          <w:tcPr>
            <w:tcW w:w="1701" w:type="dxa"/>
          </w:tcPr>
          <w:p w14:paraId="5248221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345058C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所属文章ID</w:t>
            </w:r>
          </w:p>
        </w:tc>
        <w:tc>
          <w:tcPr>
            <w:tcW w:w="2835" w:type="dxa"/>
          </w:tcPr>
          <w:p w14:paraId="096B436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NULL, FOREIGN KEY</w:t>
            </w:r>
          </w:p>
        </w:tc>
      </w:tr>
      <w:tr w:rsidR="000C45F9" w14:paraId="43E2C825" w14:textId="77777777">
        <w:trPr>
          <w:jc w:val="center"/>
        </w:trPr>
        <w:tc>
          <w:tcPr>
            <w:tcW w:w="1701" w:type="dxa"/>
          </w:tcPr>
          <w:p w14:paraId="61DDE91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user_name</w:t>
            </w:r>
          </w:p>
        </w:tc>
        <w:tc>
          <w:tcPr>
            <w:tcW w:w="1701" w:type="dxa"/>
          </w:tcPr>
          <w:p w14:paraId="19450F6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096D6ED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评论者昵称</w:t>
            </w:r>
          </w:p>
        </w:tc>
        <w:tc>
          <w:tcPr>
            <w:tcW w:w="2835" w:type="dxa"/>
          </w:tcPr>
          <w:p w14:paraId="4640ED7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</w:t>
            </w:r>
          </w:p>
        </w:tc>
      </w:tr>
      <w:tr w:rsidR="000C45F9" w14:paraId="746B7C5B" w14:textId="77777777">
        <w:trPr>
          <w:jc w:val="center"/>
        </w:trPr>
        <w:tc>
          <w:tcPr>
            <w:tcW w:w="1701" w:type="dxa"/>
          </w:tcPr>
          <w:p w14:paraId="6E250C1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content</w:t>
            </w:r>
          </w:p>
        </w:tc>
        <w:tc>
          <w:tcPr>
            <w:tcW w:w="1701" w:type="dxa"/>
          </w:tcPr>
          <w:p w14:paraId="1E4D56E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180B844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评论内容</w:t>
            </w:r>
          </w:p>
        </w:tc>
        <w:tc>
          <w:tcPr>
            <w:tcW w:w="2835" w:type="dxa"/>
          </w:tcPr>
          <w:p w14:paraId="0CDF7A8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</w:t>
            </w:r>
          </w:p>
        </w:tc>
      </w:tr>
      <w:tr w:rsidR="000C45F9" w14:paraId="5E932312" w14:textId="77777777">
        <w:trPr>
          <w:jc w:val="center"/>
        </w:trPr>
        <w:tc>
          <w:tcPr>
            <w:tcW w:w="1701" w:type="dxa"/>
          </w:tcPr>
          <w:p w14:paraId="5A8E929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created_at</w:t>
            </w:r>
          </w:p>
        </w:tc>
        <w:tc>
          <w:tcPr>
            <w:tcW w:w="1701" w:type="dxa"/>
          </w:tcPr>
          <w:p w14:paraId="2A99808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2835" w:type="dxa"/>
          </w:tcPr>
          <w:p w14:paraId="5DE5335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评论时间</w:t>
            </w:r>
          </w:p>
        </w:tc>
        <w:tc>
          <w:tcPr>
            <w:tcW w:w="2835" w:type="dxa"/>
          </w:tcPr>
          <w:p w14:paraId="3CF0024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CURRENT_TIMESTAMP</w:t>
            </w:r>
          </w:p>
        </w:tc>
      </w:tr>
    </w:tbl>
    <w:p w14:paraId="4DB550DD" w14:textId="77777777" w:rsidR="000C45F9" w:rsidRDefault="000C45F9"/>
    <w:p w14:paraId="3FEC1AA2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（4）画廊作品表（gallery_items）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1666"/>
        <w:gridCol w:w="2732"/>
        <w:gridCol w:w="2785"/>
      </w:tblGrid>
      <w:tr w:rsidR="000C45F9" w14:paraId="61418885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5FC6855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字段名</w:t>
            </w:r>
          </w:p>
        </w:tc>
        <w:tc>
          <w:tcPr>
            <w:tcW w:w="1701" w:type="dxa"/>
            <w:shd w:val="clear" w:color="auto" w:fill="4472C4"/>
          </w:tcPr>
          <w:p w14:paraId="5DF6B8F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类型</w:t>
            </w:r>
          </w:p>
        </w:tc>
        <w:tc>
          <w:tcPr>
            <w:tcW w:w="2835" w:type="dxa"/>
            <w:shd w:val="clear" w:color="auto" w:fill="4472C4"/>
          </w:tcPr>
          <w:p w14:paraId="5D23C64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407B9CF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约束</w:t>
            </w:r>
          </w:p>
        </w:tc>
      </w:tr>
      <w:tr w:rsidR="000C45F9" w14:paraId="25B3E08E" w14:textId="77777777">
        <w:trPr>
          <w:jc w:val="center"/>
        </w:trPr>
        <w:tc>
          <w:tcPr>
            <w:tcW w:w="1701" w:type="dxa"/>
          </w:tcPr>
          <w:p w14:paraId="2A1F398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701" w:type="dxa"/>
          </w:tcPr>
          <w:p w14:paraId="0AEE900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7D18989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主键，自增</w:t>
            </w:r>
          </w:p>
        </w:tc>
        <w:tc>
          <w:tcPr>
            <w:tcW w:w="2835" w:type="dxa"/>
          </w:tcPr>
          <w:p w14:paraId="33A395B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PRIMARY KEY AUTOINCREMENT</w:t>
            </w:r>
          </w:p>
        </w:tc>
      </w:tr>
      <w:tr w:rsidR="000C45F9" w14:paraId="281AEEB1" w14:textId="77777777">
        <w:trPr>
          <w:jc w:val="center"/>
        </w:trPr>
        <w:tc>
          <w:tcPr>
            <w:tcW w:w="1701" w:type="dxa"/>
          </w:tcPr>
          <w:p w14:paraId="00BA753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lastRenderedPageBreak/>
              <w:t>title</w:t>
            </w:r>
          </w:p>
        </w:tc>
        <w:tc>
          <w:tcPr>
            <w:tcW w:w="1701" w:type="dxa"/>
          </w:tcPr>
          <w:p w14:paraId="0C2F795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144F384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作品标题</w:t>
            </w:r>
          </w:p>
        </w:tc>
        <w:tc>
          <w:tcPr>
            <w:tcW w:w="2835" w:type="dxa"/>
          </w:tcPr>
          <w:p w14:paraId="3E2EE52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</w:t>
            </w:r>
          </w:p>
        </w:tc>
      </w:tr>
      <w:tr w:rsidR="000C45F9" w14:paraId="2124D96F" w14:textId="77777777">
        <w:trPr>
          <w:jc w:val="center"/>
        </w:trPr>
        <w:tc>
          <w:tcPr>
            <w:tcW w:w="1701" w:type="dxa"/>
          </w:tcPr>
          <w:p w14:paraId="2C43B75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description</w:t>
            </w:r>
          </w:p>
        </w:tc>
        <w:tc>
          <w:tcPr>
            <w:tcW w:w="1701" w:type="dxa"/>
          </w:tcPr>
          <w:p w14:paraId="3CDD89E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1A00421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作品描述</w:t>
            </w:r>
          </w:p>
        </w:tc>
        <w:tc>
          <w:tcPr>
            <w:tcW w:w="2835" w:type="dxa"/>
          </w:tcPr>
          <w:p w14:paraId="16F3C6F8" w14:textId="77777777" w:rsidR="000C45F9" w:rsidRDefault="000C45F9">
            <w:pPr>
              <w:jc w:val="center"/>
            </w:pPr>
          </w:p>
        </w:tc>
      </w:tr>
      <w:tr w:rsidR="000C45F9" w14:paraId="5310DCBB" w14:textId="77777777">
        <w:trPr>
          <w:jc w:val="center"/>
        </w:trPr>
        <w:tc>
          <w:tcPr>
            <w:tcW w:w="1701" w:type="dxa"/>
          </w:tcPr>
          <w:p w14:paraId="1DB639C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image_url</w:t>
            </w:r>
          </w:p>
        </w:tc>
        <w:tc>
          <w:tcPr>
            <w:tcW w:w="1701" w:type="dxa"/>
          </w:tcPr>
          <w:p w14:paraId="72D3B24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3E6B3AF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图片URL</w:t>
            </w:r>
          </w:p>
        </w:tc>
        <w:tc>
          <w:tcPr>
            <w:tcW w:w="2835" w:type="dxa"/>
          </w:tcPr>
          <w:p w14:paraId="32C1E23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</w:t>
            </w:r>
          </w:p>
        </w:tc>
      </w:tr>
      <w:tr w:rsidR="000C45F9" w14:paraId="6DD67202" w14:textId="77777777">
        <w:trPr>
          <w:jc w:val="center"/>
        </w:trPr>
        <w:tc>
          <w:tcPr>
            <w:tcW w:w="1701" w:type="dxa"/>
          </w:tcPr>
          <w:p w14:paraId="48F0CFF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category</w:t>
            </w:r>
          </w:p>
        </w:tc>
        <w:tc>
          <w:tcPr>
            <w:tcW w:w="1701" w:type="dxa"/>
          </w:tcPr>
          <w:p w14:paraId="5967355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6776E33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作品分类</w:t>
            </w:r>
          </w:p>
        </w:tc>
        <w:tc>
          <w:tcPr>
            <w:tcW w:w="2835" w:type="dxa"/>
          </w:tcPr>
          <w:p w14:paraId="56F771D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'other'</w:t>
            </w:r>
          </w:p>
        </w:tc>
      </w:tr>
      <w:tr w:rsidR="000C45F9" w14:paraId="4F5ED663" w14:textId="77777777">
        <w:trPr>
          <w:jc w:val="center"/>
        </w:trPr>
        <w:tc>
          <w:tcPr>
            <w:tcW w:w="1701" w:type="dxa"/>
          </w:tcPr>
          <w:p w14:paraId="56E0A61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tags</w:t>
            </w:r>
          </w:p>
        </w:tc>
        <w:tc>
          <w:tcPr>
            <w:tcW w:w="1701" w:type="dxa"/>
          </w:tcPr>
          <w:p w14:paraId="034FD76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</w:t>
            </w:r>
          </w:p>
        </w:tc>
        <w:tc>
          <w:tcPr>
            <w:tcW w:w="2835" w:type="dxa"/>
          </w:tcPr>
          <w:p w14:paraId="2906921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标签</w:t>
            </w:r>
          </w:p>
        </w:tc>
        <w:tc>
          <w:tcPr>
            <w:tcW w:w="2835" w:type="dxa"/>
          </w:tcPr>
          <w:p w14:paraId="7C1F1468" w14:textId="77777777" w:rsidR="000C45F9" w:rsidRDefault="000C45F9">
            <w:pPr>
              <w:jc w:val="center"/>
            </w:pPr>
          </w:p>
        </w:tc>
      </w:tr>
      <w:tr w:rsidR="000C45F9" w14:paraId="18FD1F2A" w14:textId="77777777">
        <w:trPr>
          <w:jc w:val="center"/>
        </w:trPr>
        <w:tc>
          <w:tcPr>
            <w:tcW w:w="1701" w:type="dxa"/>
          </w:tcPr>
          <w:p w14:paraId="0453708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author_id</w:t>
            </w:r>
          </w:p>
        </w:tc>
        <w:tc>
          <w:tcPr>
            <w:tcW w:w="1701" w:type="dxa"/>
          </w:tcPr>
          <w:p w14:paraId="100FC4D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47FFBDA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作者ID</w:t>
            </w:r>
          </w:p>
        </w:tc>
        <w:tc>
          <w:tcPr>
            <w:tcW w:w="2835" w:type="dxa"/>
          </w:tcPr>
          <w:p w14:paraId="391C97E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NOT NULL, FOREIGN KEY</w:t>
            </w:r>
          </w:p>
        </w:tc>
      </w:tr>
      <w:tr w:rsidR="000C45F9" w14:paraId="4F500360" w14:textId="77777777">
        <w:trPr>
          <w:jc w:val="center"/>
        </w:trPr>
        <w:tc>
          <w:tcPr>
            <w:tcW w:w="1701" w:type="dxa"/>
          </w:tcPr>
          <w:p w14:paraId="41A14D5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views</w:t>
            </w:r>
          </w:p>
        </w:tc>
        <w:tc>
          <w:tcPr>
            <w:tcW w:w="1701" w:type="dxa"/>
          </w:tcPr>
          <w:p w14:paraId="642126E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INTEGER</w:t>
            </w:r>
          </w:p>
        </w:tc>
        <w:tc>
          <w:tcPr>
            <w:tcW w:w="2835" w:type="dxa"/>
          </w:tcPr>
          <w:p w14:paraId="66DF128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浏览量</w:t>
            </w:r>
          </w:p>
        </w:tc>
        <w:tc>
          <w:tcPr>
            <w:tcW w:w="2835" w:type="dxa"/>
          </w:tcPr>
          <w:p w14:paraId="16D6F3B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0</w:t>
            </w:r>
          </w:p>
        </w:tc>
      </w:tr>
      <w:tr w:rsidR="000C45F9" w14:paraId="2B0BDB50" w14:textId="77777777">
        <w:trPr>
          <w:jc w:val="center"/>
        </w:trPr>
        <w:tc>
          <w:tcPr>
            <w:tcW w:w="1701" w:type="dxa"/>
          </w:tcPr>
          <w:p w14:paraId="4B9E628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created_at</w:t>
            </w:r>
          </w:p>
        </w:tc>
        <w:tc>
          <w:tcPr>
            <w:tcW w:w="1701" w:type="dxa"/>
          </w:tcPr>
          <w:p w14:paraId="16378B8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2835" w:type="dxa"/>
          </w:tcPr>
          <w:p w14:paraId="6BF148E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上传时间</w:t>
            </w:r>
          </w:p>
        </w:tc>
        <w:tc>
          <w:tcPr>
            <w:tcW w:w="2835" w:type="dxa"/>
          </w:tcPr>
          <w:p w14:paraId="2286DE5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DEFAULT CURRENT_TIMESTAMP</w:t>
            </w:r>
          </w:p>
        </w:tc>
      </w:tr>
    </w:tbl>
    <w:p w14:paraId="00E958A5" w14:textId="77777777" w:rsidR="000C45F9" w:rsidRDefault="00000000">
      <w:pPr>
        <w:pStyle w:val="21"/>
      </w:pPr>
      <w:r>
        <w:rPr>
          <w:rFonts w:ascii="黑体" w:eastAsia="黑体" w:hAnsi="黑体"/>
        </w:rPr>
        <w:t>5.3 实体关系（E-R）</w:t>
      </w:r>
    </w:p>
    <w:p w14:paraId="12FA577C" w14:textId="77777777" w:rsidR="000C45F9" w:rsidRDefault="00000000">
      <w:pPr>
        <w:spacing w:after="120"/>
        <w:ind w:firstLine="420"/>
      </w:pPr>
      <w:r>
        <w:rPr>
          <w:rFonts w:ascii="宋体" w:eastAsia="宋体" w:hAnsi="宋体"/>
          <w:sz w:val="24"/>
        </w:rPr>
        <w:t>系统中主要包含四个实体：用户（User）、文章（Article）、评论（Comment）和画廊作品（GalleryItem）。它们之间的关系如下：</w:t>
      </w:r>
    </w:p>
    <w:p w14:paraId="28FAE39A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用户与文章：一对多关系。一个用户可以发布多篇文章，一篇文章属于一个用户。</w:t>
      </w:r>
    </w:p>
    <w:p w14:paraId="3BFA48B9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文章与评论：一对多关系。一篇文章可以有多条评论，一条评论属于一篇文章。</w:t>
      </w:r>
    </w:p>
    <w:p w14:paraId="0BC4C521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用户与画廊作品：一对多关系。一个用户可以上传多个作品，一个作品属于一个用户。</w:t>
      </w:r>
    </w:p>
    <w:p w14:paraId="16CB2B9A" w14:textId="77777777" w:rsidR="000C45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B5477A8" w14:textId="77777777" w:rsidR="000C45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六、接口设计</w:t>
      </w:r>
    </w:p>
    <w:p w14:paraId="427F3129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6.1 接口规范</w:t>
      </w:r>
    </w:p>
    <w:p w14:paraId="248DD686" w14:textId="77777777" w:rsidR="000C45F9" w:rsidRDefault="00000000">
      <w:pPr>
        <w:spacing w:after="120"/>
        <w:ind w:firstLine="420"/>
      </w:pPr>
      <w:r>
        <w:rPr>
          <w:rFonts w:ascii="宋体" w:eastAsia="宋体" w:hAnsi="宋体"/>
          <w:sz w:val="24"/>
          <w:lang w:eastAsia="zh-CN"/>
        </w:rPr>
        <w:t>本系统采用RESTful API设计风格，所有接口返回JSON格式数据。接口地址以 /api 为前缀。</w:t>
      </w:r>
      <w:r>
        <w:rPr>
          <w:rFonts w:ascii="宋体" w:eastAsia="宋体" w:hAnsi="宋体"/>
          <w:sz w:val="24"/>
        </w:rPr>
        <w:t>需要认证的接口在请求头中携带 Authorization: Bearer &lt;token&gt;。</w:t>
      </w:r>
    </w:p>
    <w:p w14:paraId="706BAA58" w14:textId="77777777" w:rsidR="000C45F9" w:rsidRDefault="00000000">
      <w:pPr>
        <w:pStyle w:val="21"/>
      </w:pPr>
      <w:r>
        <w:rPr>
          <w:rFonts w:ascii="黑体" w:eastAsia="黑体" w:hAnsi="黑体"/>
        </w:rPr>
        <w:t>6.2 接口列表</w:t>
      </w:r>
    </w:p>
    <w:p w14:paraId="6D72DFBC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（1）用户相关接口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1134"/>
      </w:tblGrid>
      <w:tr w:rsidR="000C45F9" w14:paraId="4675BE38" w14:textId="77777777">
        <w:trPr>
          <w:jc w:val="center"/>
        </w:trPr>
        <w:tc>
          <w:tcPr>
            <w:tcW w:w="1134" w:type="dxa"/>
            <w:shd w:val="clear" w:color="auto" w:fill="4472C4"/>
          </w:tcPr>
          <w:p w14:paraId="6AFE338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4472C4"/>
          </w:tcPr>
          <w:p w14:paraId="350C4C4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4472C4"/>
          </w:tcPr>
          <w:p w14:paraId="33D68E6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4472C4"/>
          </w:tcPr>
          <w:p w14:paraId="49225DD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需认证</w:t>
            </w:r>
          </w:p>
        </w:tc>
      </w:tr>
      <w:tr w:rsidR="000C45F9" w14:paraId="76B93A91" w14:textId="77777777">
        <w:trPr>
          <w:jc w:val="center"/>
        </w:trPr>
        <w:tc>
          <w:tcPr>
            <w:tcW w:w="1134" w:type="dxa"/>
          </w:tcPr>
          <w:p w14:paraId="2E0F330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2835" w:type="dxa"/>
          </w:tcPr>
          <w:p w14:paraId="18254E5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/api/register</w:t>
            </w:r>
          </w:p>
        </w:tc>
        <w:tc>
          <w:tcPr>
            <w:tcW w:w="2268" w:type="dxa"/>
          </w:tcPr>
          <w:p w14:paraId="6A3C0FD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用户注册</w:t>
            </w:r>
          </w:p>
        </w:tc>
        <w:tc>
          <w:tcPr>
            <w:tcW w:w="1134" w:type="dxa"/>
          </w:tcPr>
          <w:p w14:paraId="1D378A1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3401EEF6" w14:textId="77777777">
        <w:trPr>
          <w:jc w:val="center"/>
        </w:trPr>
        <w:tc>
          <w:tcPr>
            <w:tcW w:w="1134" w:type="dxa"/>
          </w:tcPr>
          <w:p w14:paraId="3B08BEF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2835" w:type="dxa"/>
          </w:tcPr>
          <w:p w14:paraId="5991FD8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/api/login</w:t>
            </w:r>
          </w:p>
        </w:tc>
        <w:tc>
          <w:tcPr>
            <w:tcW w:w="2268" w:type="dxa"/>
          </w:tcPr>
          <w:p w14:paraId="50B876B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用户登录</w:t>
            </w:r>
          </w:p>
        </w:tc>
        <w:tc>
          <w:tcPr>
            <w:tcW w:w="1134" w:type="dxa"/>
          </w:tcPr>
          <w:p w14:paraId="4FB0282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55254BE9" w14:textId="77777777">
        <w:trPr>
          <w:jc w:val="center"/>
        </w:trPr>
        <w:tc>
          <w:tcPr>
            <w:tcW w:w="1134" w:type="dxa"/>
          </w:tcPr>
          <w:p w14:paraId="4939181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2E5D806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/api/user/profile</w:t>
            </w:r>
          </w:p>
        </w:tc>
        <w:tc>
          <w:tcPr>
            <w:tcW w:w="2268" w:type="dxa"/>
          </w:tcPr>
          <w:p w14:paraId="5413875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获取个人信息</w:t>
            </w:r>
          </w:p>
        </w:tc>
        <w:tc>
          <w:tcPr>
            <w:tcW w:w="1134" w:type="dxa"/>
          </w:tcPr>
          <w:p w14:paraId="0C3B2C7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0C45F9" w14:paraId="07CE613C" w14:textId="77777777">
        <w:trPr>
          <w:jc w:val="center"/>
        </w:trPr>
        <w:tc>
          <w:tcPr>
            <w:tcW w:w="1134" w:type="dxa"/>
          </w:tcPr>
          <w:p w14:paraId="12DE077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6AD0D6D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/api/user/articles</w:t>
            </w:r>
          </w:p>
        </w:tc>
        <w:tc>
          <w:tcPr>
            <w:tcW w:w="2268" w:type="dxa"/>
          </w:tcPr>
          <w:p w14:paraId="68CFC17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获取我的文章列表</w:t>
            </w:r>
          </w:p>
        </w:tc>
        <w:tc>
          <w:tcPr>
            <w:tcW w:w="1134" w:type="dxa"/>
          </w:tcPr>
          <w:p w14:paraId="053CC7E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</w:tbl>
    <w:p w14:paraId="1374ECA1" w14:textId="77777777" w:rsidR="000C45F9" w:rsidRDefault="000C45F9"/>
    <w:p w14:paraId="07A687F3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（2）文章相关接口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096"/>
        <w:gridCol w:w="2268"/>
        <w:gridCol w:w="1134"/>
      </w:tblGrid>
      <w:tr w:rsidR="000C45F9" w14:paraId="126F89A2" w14:textId="77777777">
        <w:trPr>
          <w:jc w:val="center"/>
        </w:trPr>
        <w:tc>
          <w:tcPr>
            <w:tcW w:w="1134" w:type="dxa"/>
            <w:shd w:val="clear" w:color="auto" w:fill="4472C4"/>
          </w:tcPr>
          <w:p w14:paraId="1ABA363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4472C4"/>
          </w:tcPr>
          <w:p w14:paraId="74BFAE8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4472C4"/>
          </w:tcPr>
          <w:p w14:paraId="78967DB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4472C4"/>
          </w:tcPr>
          <w:p w14:paraId="406233F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需认证</w:t>
            </w:r>
          </w:p>
        </w:tc>
      </w:tr>
      <w:tr w:rsidR="000C45F9" w14:paraId="074E5B4B" w14:textId="77777777">
        <w:trPr>
          <w:jc w:val="center"/>
        </w:trPr>
        <w:tc>
          <w:tcPr>
            <w:tcW w:w="1134" w:type="dxa"/>
          </w:tcPr>
          <w:p w14:paraId="5BFFC09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7D8CA8F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</w:t>
            </w:r>
          </w:p>
        </w:tc>
        <w:tc>
          <w:tcPr>
            <w:tcW w:w="2268" w:type="dxa"/>
          </w:tcPr>
          <w:p w14:paraId="183BD1F9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获取文章列表（分页）</w:t>
            </w:r>
          </w:p>
        </w:tc>
        <w:tc>
          <w:tcPr>
            <w:tcW w:w="1134" w:type="dxa"/>
          </w:tcPr>
          <w:p w14:paraId="49F2EBD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36F99507" w14:textId="77777777">
        <w:trPr>
          <w:jc w:val="center"/>
        </w:trPr>
        <w:tc>
          <w:tcPr>
            <w:tcW w:w="1134" w:type="dxa"/>
          </w:tcPr>
          <w:p w14:paraId="64110AF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7CDE5A7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/api/articles/:id</w:t>
            </w:r>
          </w:p>
        </w:tc>
        <w:tc>
          <w:tcPr>
            <w:tcW w:w="2268" w:type="dxa"/>
          </w:tcPr>
          <w:p w14:paraId="7941F5B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获取文章详情</w:t>
            </w:r>
          </w:p>
        </w:tc>
        <w:tc>
          <w:tcPr>
            <w:tcW w:w="1134" w:type="dxa"/>
          </w:tcPr>
          <w:p w14:paraId="727CC0B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67D9B3BF" w14:textId="77777777">
        <w:trPr>
          <w:jc w:val="center"/>
        </w:trPr>
        <w:tc>
          <w:tcPr>
            <w:tcW w:w="1134" w:type="dxa"/>
          </w:tcPr>
          <w:p w14:paraId="1FD70D1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2835" w:type="dxa"/>
          </w:tcPr>
          <w:p w14:paraId="181D827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</w:t>
            </w:r>
          </w:p>
        </w:tc>
        <w:tc>
          <w:tcPr>
            <w:tcW w:w="2268" w:type="dxa"/>
          </w:tcPr>
          <w:p w14:paraId="3F22228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创建文章</w:t>
            </w:r>
          </w:p>
        </w:tc>
        <w:tc>
          <w:tcPr>
            <w:tcW w:w="1134" w:type="dxa"/>
          </w:tcPr>
          <w:p w14:paraId="1B92BFE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0C45F9" w14:paraId="3875D3BC" w14:textId="77777777">
        <w:trPr>
          <w:jc w:val="center"/>
        </w:trPr>
        <w:tc>
          <w:tcPr>
            <w:tcW w:w="1134" w:type="dxa"/>
          </w:tcPr>
          <w:p w14:paraId="25D19F9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PUT</w:t>
            </w:r>
          </w:p>
        </w:tc>
        <w:tc>
          <w:tcPr>
            <w:tcW w:w="2835" w:type="dxa"/>
          </w:tcPr>
          <w:p w14:paraId="75E56C8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/api/articles/:id</w:t>
            </w:r>
          </w:p>
        </w:tc>
        <w:tc>
          <w:tcPr>
            <w:tcW w:w="2268" w:type="dxa"/>
          </w:tcPr>
          <w:p w14:paraId="7D825C9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更新文章</w:t>
            </w:r>
          </w:p>
        </w:tc>
        <w:tc>
          <w:tcPr>
            <w:tcW w:w="1134" w:type="dxa"/>
          </w:tcPr>
          <w:p w14:paraId="0D2751B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0C45F9" w14:paraId="1AB04F1A" w14:textId="77777777">
        <w:trPr>
          <w:jc w:val="center"/>
        </w:trPr>
        <w:tc>
          <w:tcPr>
            <w:tcW w:w="1134" w:type="dxa"/>
          </w:tcPr>
          <w:p w14:paraId="1B48A45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DELETE</w:t>
            </w:r>
          </w:p>
        </w:tc>
        <w:tc>
          <w:tcPr>
            <w:tcW w:w="2835" w:type="dxa"/>
          </w:tcPr>
          <w:p w14:paraId="4CD6988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/api/articles/:id</w:t>
            </w:r>
          </w:p>
        </w:tc>
        <w:tc>
          <w:tcPr>
            <w:tcW w:w="2268" w:type="dxa"/>
          </w:tcPr>
          <w:p w14:paraId="5FA5EF2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删除文章</w:t>
            </w:r>
          </w:p>
        </w:tc>
        <w:tc>
          <w:tcPr>
            <w:tcW w:w="1134" w:type="dxa"/>
          </w:tcPr>
          <w:p w14:paraId="7BD44D8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0C45F9" w14:paraId="43859588" w14:textId="77777777">
        <w:trPr>
          <w:jc w:val="center"/>
        </w:trPr>
        <w:tc>
          <w:tcPr>
            <w:tcW w:w="1134" w:type="dxa"/>
          </w:tcPr>
          <w:p w14:paraId="78D75E8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2835" w:type="dxa"/>
          </w:tcPr>
          <w:p w14:paraId="79514E5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/api/articles/:id/like</w:t>
            </w:r>
          </w:p>
        </w:tc>
        <w:tc>
          <w:tcPr>
            <w:tcW w:w="2268" w:type="dxa"/>
          </w:tcPr>
          <w:p w14:paraId="3F36FA3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点赞文章</w:t>
            </w:r>
          </w:p>
        </w:tc>
        <w:tc>
          <w:tcPr>
            <w:tcW w:w="1134" w:type="dxa"/>
          </w:tcPr>
          <w:p w14:paraId="3B29895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1298B6D1" w14:textId="77777777">
        <w:trPr>
          <w:jc w:val="center"/>
        </w:trPr>
        <w:tc>
          <w:tcPr>
            <w:tcW w:w="1134" w:type="dxa"/>
          </w:tcPr>
          <w:p w14:paraId="76C6699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34CD578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/api/articles/category/:category</w:t>
            </w:r>
          </w:p>
        </w:tc>
        <w:tc>
          <w:tcPr>
            <w:tcW w:w="2268" w:type="dxa"/>
          </w:tcPr>
          <w:p w14:paraId="44A41DE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按分类获取文章</w:t>
            </w:r>
          </w:p>
        </w:tc>
        <w:tc>
          <w:tcPr>
            <w:tcW w:w="1134" w:type="dxa"/>
          </w:tcPr>
          <w:p w14:paraId="671B04E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0F87F410" w14:textId="77777777">
        <w:trPr>
          <w:jc w:val="center"/>
        </w:trPr>
        <w:tc>
          <w:tcPr>
            <w:tcW w:w="1134" w:type="dxa"/>
          </w:tcPr>
          <w:p w14:paraId="07AA24A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254DD5E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/api/articles/search/:query</w:t>
            </w:r>
          </w:p>
        </w:tc>
        <w:tc>
          <w:tcPr>
            <w:tcW w:w="2268" w:type="dxa"/>
          </w:tcPr>
          <w:p w14:paraId="36136BE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搜索文章</w:t>
            </w:r>
          </w:p>
        </w:tc>
        <w:tc>
          <w:tcPr>
            <w:tcW w:w="1134" w:type="dxa"/>
          </w:tcPr>
          <w:p w14:paraId="221EB81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</w:tbl>
    <w:p w14:paraId="6DAAD0C4" w14:textId="77777777" w:rsidR="000C45F9" w:rsidRDefault="000C45F9"/>
    <w:p w14:paraId="4D17EFEE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（3）评论相关接口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1134"/>
      </w:tblGrid>
      <w:tr w:rsidR="000C45F9" w14:paraId="79127B5E" w14:textId="77777777">
        <w:trPr>
          <w:jc w:val="center"/>
        </w:trPr>
        <w:tc>
          <w:tcPr>
            <w:tcW w:w="1134" w:type="dxa"/>
            <w:shd w:val="clear" w:color="auto" w:fill="4472C4"/>
          </w:tcPr>
          <w:p w14:paraId="2A5C59B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4472C4"/>
          </w:tcPr>
          <w:p w14:paraId="33E9F28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4472C4"/>
          </w:tcPr>
          <w:p w14:paraId="31092DD5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4472C4"/>
          </w:tcPr>
          <w:p w14:paraId="48301E9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需认证</w:t>
            </w:r>
          </w:p>
        </w:tc>
      </w:tr>
      <w:tr w:rsidR="000C45F9" w14:paraId="12319CA3" w14:textId="77777777">
        <w:trPr>
          <w:jc w:val="center"/>
        </w:trPr>
        <w:tc>
          <w:tcPr>
            <w:tcW w:w="1134" w:type="dxa"/>
          </w:tcPr>
          <w:p w14:paraId="5513B04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2835" w:type="dxa"/>
          </w:tcPr>
          <w:p w14:paraId="6F5F23D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/api/articles/:id/comments</w:t>
            </w:r>
          </w:p>
        </w:tc>
        <w:tc>
          <w:tcPr>
            <w:tcW w:w="2268" w:type="dxa"/>
          </w:tcPr>
          <w:p w14:paraId="2FEF770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添加评论</w:t>
            </w:r>
          </w:p>
        </w:tc>
        <w:tc>
          <w:tcPr>
            <w:tcW w:w="1134" w:type="dxa"/>
          </w:tcPr>
          <w:p w14:paraId="10B5315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</w:tbl>
    <w:p w14:paraId="1452D323" w14:textId="77777777" w:rsidR="000C45F9" w:rsidRDefault="000C45F9"/>
    <w:p w14:paraId="487AA8DA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（4）分类相关接口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1134"/>
      </w:tblGrid>
      <w:tr w:rsidR="000C45F9" w14:paraId="2B2662D1" w14:textId="77777777">
        <w:trPr>
          <w:jc w:val="center"/>
        </w:trPr>
        <w:tc>
          <w:tcPr>
            <w:tcW w:w="1134" w:type="dxa"/>
            <w:shd w:val="clear" w:color="auto" w:fill="4472C4"/>
          </w:tcPr>
          <w:p w14:paraId="24AC837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4472C4"/>
          </w:tcPr>
          <w:p w14:paraId="093B748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4472C4"/>
          </w:tcPr>
          <w:p w14:paraId="48F0FBE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4472C4"/>
          </w:tcPr>
          <w:p w14:paraId="5FFDEAD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需认证</w:t>
            </w:r>
          </w:p>
        </w:tc>
      </w:tr>
      <w:tr w:rsidR="000C45F9" w14:paraId="619FB71B" w14:textId="77777777">
        <w:trPr>
          <w:jc w:val="center"/>
        </w:trPr>
        <w:tc>
          <w:tcPr>
            <w:tcW w:w="1134" w:type="dxa"/>
          </w:tcPr>
          <w:p w14:paraId="7AA9AE4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5A910A5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/api/categories</w:t>
            </w:r>
          </w:p>
        </w:tc>
        <w:tc>
          <w:tcPr>
            <w:tcW w:w="2268" w:type="dxa"/>
          </w:tcPr>
          <w:p w14:paraId="0947101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获取所有分类</w:t>
            </w:r>
          </w:p>
        </w:tc>
        <w:tc>
          <w:tcPr>
            <w:tcW w:w="1134" w:type="dxa"/>
          </w:tcPr>
          <w:p w14:paraId="064008D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</w:tbl>
    <w:p w14:paraId="47407DF2" w14:textId="77777777" w:rsidR="000C45F9" w:rsidRDefault="000C45F9"/>
    <w:p w14:paraId="102C7F6A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（5）画廊相关接口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1134"/>
      </w:tblGrid>
      <w:tr w:rsidR="000C45F9" w14:paraId="6A92E33C" w14:textId="77777777">
        <w:trPr>
          <w:jc w:val="center"/>
        </w:trPr>
        <w:tc>
          <w:tcPr>
            <w:tcW w:w="1134" w:type="dxa"/>
            <w:shd w:val="clear" w:color="auto" w:fill="4472C4"/>
          </w:tcPr>
          <w:p w14:paraId="1620B87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4472C4"/>
          </w:tcPr>
          <w:p w14:paraId="00514E2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4472C4"/>
          </w:tcPr>
          <w:p w14:paraId="4A2EF18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4472C4"/>
          </w:tcPr>
          <w:p w14:paraId="05F3871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需认证</w:t>
            </w:r>
          </w:p>
        </w:tc>
      </w:tr>
      <w:tr w:rsidR="000C45F9" w14:paraId="0771DE6F" w14:textId="77777777">
        <w:trPr>
          <w:jc w:val="center"/>
        </w:trPr>
        <w:tc>
          <w:tcPr>
            <w:tcW w:w="1134" w:type="dxa"/>
          </w:tcPr>
          <w:p w14:paraId="2024592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2D7C02C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/api/gallery/items</w:t>
            </w:r>
          </w:p>
        </w:tc>
        <w:tc>
          <w:tcPr>
            <w:tcW w:w="2268" w:type="dxa"/>
          </w:tcPr>
          <w:p w14:paraId="09838A8D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获取作品列表（分页）</w:t>
            </w:r>
          </w:p>
        </w:tc>
        <w:tc>
          <w:tcPr>
            <w:tcW w:w="1134" w:type="dxa"/>
          </w:tcPr>
          <w:p w14:paraId="1666F92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30FE54D3" w14:textId="77777777">
        <w:trPr>
          <w:jc w:val="center"/>
        </w:trPr>
        <w:tc>
          <w:tcPr>
            <w:tcW w:w="1134" w:type="dxa"/>
          </w:tcPr>
          <w:p w14:paraId="366F0CC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GET</w:t>
            </w:r>
          </w:p>
        </w:tc>
        <w:tc>
          <w:tcPr>
            <w:tcW w:w="2835" w:type="dxa"/>
          </w:tcPr>
          <w:p w14:paraId="5D4B3BC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/api/gallery/items/:id</w:t>
            </w:r>
          </w:p>
        </w:tc>
        <w:tc>
          <w:tcPr>
            <w:tcW w:w="2268" w:type="dxa"/>
          </w:tcPr>
          <w:p w14:paraId="2A417F0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获取作品详情</w:t>
            </w:r>
          </w:p>
        </w:tc>
        <w:tc>
          <w:tcPr>
            <w:tcW w:w="1134" w:type="dxa"/>
          </w:tcPr>
          <w:p w14:paraId="2DB26CA2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0C45F9" w14:paraId="44492F90" w14:textId="77777777">
        <w:trPr>
          <w:jc w:val="center"/>
        </w:trPr>
        <w:tc>
          <w:tcPr>
            <w:tcW w:w="1134" w:type="dxa"/>
          </w:tcPr>
          <w:p w14:paraId="2808F18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2835" w:type="dxa"/>
          </w:tcPr>
          <w:p w14:paraId="7A27925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/api/gallery/items</w:t>
            </w:r>
          </w:p>
        </w:tc>
        <w:tc>
          <w:tcPr>
            <w:tcW w:w="2268" w:type="dxa"/>
          </w:tcPr>
          <w:p w14:paraId="5B256DC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上传作品</w:t>
            </w:r>
          </w:p>
        </w:tc>
        <w:tc>
          <w:tcPr>
            <w:tcW w:w="1134" w:type="dxa"/>
          </w:tcPr>
          <w:p w14:paraId="45F0DC8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0C45F9" w14:paraId="5E1090F1" w14:textId="77777777">
        <w:trPr>
          <w:jc w:val="center"/>
        </w:trPr>
        <w:tc>
          <w:tcPr>
            <w:tcW w:w="1134" w:type="dxa"/>
          </w:tcPr>
          <w:p w14:paraId="46B27F3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DELETE</w:t>
            </w:r>
          </w:p>
        </w:tc>
        <w:tc>
          <w:tcPr>
            <w:tcW w:w="2835" w:type="dxa"/>
          </w:tcPr>
          <w:p w14:paraId="48C6CA3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/api/gallery/items/:id</w:t>
            </w:r>
          </w:p>
        </w:tc>
        <w:tc>
          <w:tcPr>
            <w:tcW w:w="2268" w:type="dxa"/>
          </w:tcPr>
          <w:p w14:paraId="0D47FE5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删除作品</w:t>
            </w:r>
          </w:p>
        </w:tc>
        <w:tc>
          <w:tcPr>
            <w:tcW w:w="1134" w:type="dxa"/>
          </w:tcPr>
          <w:p w14:paraId="1DF5141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0C45F9" w14:paraId="2490C86F" w14:textId="77777777">
        <w:trPr>
          <w:jc w:val="center"/>
        </w:trPr>
        <w:tc>
          <w:tcPr>
            <w:tcW w:w="1134" w:type="dxa"/>
          </w:tcPr>
          <w:p w14:paraId="3C955E8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lastRenderedPageBreak/>
              <w:t>GET</w:t>
            </w:r>
          </w:p>
        </w:tc>
        <w:tc>
          <w:tcPr>
            <w:tcW w:w="2835" w:type="dxa"/>
          </w:tcPr>
          <w:p w14:paraId="4958D10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/api/user/gallery-items</w:t>
            </w:r>
          </w:p>
        </w:tc>
        <w:tc>
          <w:tcPr>
            <w:tcW w:w="2268" w:type="dxa"/>
          </w:tcPr>
          <w:p w14:paraId="6F583E9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获取我的作品列表</w:t>
            </w:r>
          </w:p>
        </w:tc>
        <w:tc>
          <w:tcPr>
            <w:tcW w:w="1134" w:type="dxa"/>
          </w:tcPr>
          <w:p w14:paraId="27668F3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</w:tbl>
    <w:p w14:paraId="61661E8B" w14:textId="77777777" w:rsidR="000C45F9" w:rsidRDefault="000C45F9"/>
    <w:p w14:paraId="25AE9AA2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（6）文件上传接口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1134"/>
      </w:tblGrid>
      <w:tr w:rsidR="000C45F9" w14:paraId="5EEC64C3" w14:textId="77777777">
        <w:trPr>
          <w:jc w:val="center"/>
        </w:trPr>
        <w:tc>
          <w:tcPr>
            <w:tcW w:w="1134" w:type="dxa"/>
            <w:shd w:val="clear" w:color="auto" w:fill="4472C4"/>
          </w:tcPr>
          <w:p w14:paraId="366EEE0D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4472C4"/>
          </w:tcPr>
          <w:p w14:paraId="58AF4136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4472C4"/>
          </w:tcPr>
          <w:p w14:paraId="5665A25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4472C4"/>
          </w:tcPr>
          <w:p w14:paraId="1410ADE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需认证</w:t>
            </w:r>
          </w:p>
        </w:tc>
      </w:tr>
      <w:tr w:rsidR="000C45F9" w14:paraId="71F4F8A0" w14:textId="77777777">
        <w:trPr>
          <w:jc w:val="center"/>
        </w:trPr>
        <w:tc>
          <w:tcPr>
            <w:tcW w:w="1134" w:type="dxa"/>
          </w:tcPr>
          <w:p w14:paraId="2DE2719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POST</w:t>
            </w:r>
          </w:p>
        </w:tc>
        <w:tc>
          <w:tcPr>
            <w:tcW w:w="2835" w:type="dxa"/>
          </w:tcPr>
          <w:p w14:paraId="632DA00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/api/upload/image</w:t>
            </w:r>
          </w:p>
        </w:tc>
        <w:tc>
          <w:tcPr>
            <w:tcW w:w="2268" w:type="dxa"/>
          </w:tcPr>
          <w:p w14:paraId="6860058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上传图片</w:t>
            </w:r>
          </w:p>
        </w:tc>
        <w:tc>
          <w:tcPr>
            <w:tcW w:w="1134" w:type="dxa"/>
          </w:tcPr>
          <w:p w14:paraId="46C0EA9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</w:tbl>
    <w:p w14:paraId="5DF2F46E" w14:textId="77777777" w:rsidR="000C45F9" w:rsidRDefault="00000000">
      <w:r>
        <w:br w:type="page"/>
      </w:r>
    </w:p>
    <w:p w14:paraId="4C9805CA" w14:textId="77777777" w:rsidR="000C45F9" w:rsidRDefault="00000000">
      <w:pPr>
        <w:pStyle w:val="1"/>
      </w:pPr>
      <w:r>
        <w:rPr>
          <w:rFonts w:ascii="黑体" w:eastAsia="黑体" w:hAnsi="黑体"/>
        </w:rPr>
        <w:lastRenderedPageBreak/>
        <w:t>七、前端界面设计</w:t>
      </w:r>
    </w:p>
    <w:p w14:paraId="7F22EA73" w14:textId="77777777" w:rsidR="000C45F9" w:rsidRDefault="00000000">
      <w:pPr>
        <w:pStyle w:val="21"/>
      </w:pPr>
      <w:r>
        <w:rPr>
          <w:rFonts w:ascii="黑体" w:eastAsia="黑体" w:hAnsi="黑体"/>
        </w:rPr>
        <w:t>7.1 设计风格</w:t>
      </w:r>
    </w:p>
    <w:p w14:paraId="79893655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前端界面采用现代化设计风格，以摄影艺术为主题。主色调为蓝色系（#4361ee），搭配紫色和粉色作为辅助色。页面布局清晰，视觉层次分明，注重图片展示效果。支持日间和夜间两种主题模式，用户可一键切换。</w:t>
      </w:r>
    </w:p>
    <w:p w14:paraId="1FF66520" w14:textId="77777777" w:rsidR="000C45F9" w:rsidRDefault="00000000">
      <w:pPr>
        <w:pStyle w:val="21"/>
      </w:pPr>
      <w:r>
        <w:rPr>
          <w:rFonts w:ascii="黑体" w:eastAsia="黑体" w:hAnsi="黑体"/>
        </w:rPr>
        <w:t>7.2 页面结构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0C45F9" w14:paraId="23ACD013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4A92350C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页面</w:t>
            </w:r>
          </w:p>
        </w:tc>
        <w:tc>
          <w:tcPr>
            <w:tcW w:w="6236" w:type="dxa"/>
            <w:shd w:val="clear" w:color="auto" w:fill="4472C4"/>
          </w:tcPr>
          <w:p w14:paraId="6609DE94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功能说明</w:t>
            </w:r>
          </w:p>
        </w:tc>
      </w:tr>
      <w:tr w:rsidR="000C45F9" w14:paraId="380ED4E7" w14:textId="77777777">
        <w:trPr>
          <w:jc w:val="center"/>
        </w:trPr>
        <w:tc>
          <w:tcPr>
            <w:tcW w:w="1701" w:type="dxa"/>
          </w:tcPr>
          <w:p w14:paraId="37B7297E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首页</w:t>
            </w:r>
          </w:p>
        </w:tc>
        <w:tc>
          <w:tcPr>
            <w:tcW w:w="6236" w:type="dxa"/>
          </w:tcPr>
          <w:p w14:paraId="08BF9048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展示英雄区域、最新文章列表、侧边栏（分类、热门文章、关于我）</w:t>
            </w:r>
          </w:p>
        </w:tc>
      </w:tr>
      <w:tr w:rsidR="000C45F9" w14:paraId="538E336F" w14:textId="77777777">
        <w:trPr>
          <w:jc w:val="center"/>
        </w:trPr>
        <w:tc>
          <w:tcPr>
            <w:tcW w:w="1701" w:type="dxa"/>
          </w:tcPr>
          <w:p w14:paraId="2C0A64FB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文章详情页</w:t>
            </w:r>
          </w:p>
        </w:tc>
        <w:tc>
          <w:tcPr>
            <w:tcW w:w="6236" w:type="dxa"/>
          </w:tcPr>
          <w:p w14:paraId="25D0BA77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展示文章完整内容、目录导航、评论区</w:t>
            </w:r>
          </w:p>
        </w:tc>
      </w:tr>
      <w:tr w:rsidR="000C45F9" w14:paraId="3C5F8C0C" w14:textId="77777777">
        <w:trPr>
          <w:jc w:val="center"/>
        </w:trPr>
        <w:tc>
          <w:tcPr>
            <w:tcW w:w="1701" w:type="dxa"/>
          </w:tcPr>
          <w:p w14:paraId="1157F8C0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分类页</w:t>
            </w:r>
          </w:p>
        </w:tc>
        <w:tc>
          <w:tcPr>
            <w:tcW w:w="6236" w:type="dxa"/>
          </w:tcPr>
          <w:p w14:paraId="76EEA5E7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以卡片网格展示所有文章分类及文章数量</w:t>
            </w:r>
          </w:p>
        </w:tc>
      </w:tr>
      <w:tr w:rsidR="000C45F9" w14:paraId="6BBC3AAC" w14:textId="77777777">
        <w:trPr>
          <w:jc w:val="center"/>
        </w:trPr>
        <w:tc>
          <w:tcPr>
            <w:tcW w:w="1701" w:type="dxa"/>
          </w:tcPr>
          <w:p w14:paraId="388C8F63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登录页</w:t>
            </w:r>
          </w:p>
        </w:tc>
        <w:tc>
          <w:tcPr>
            <w:tcW w:w="6236" w:type="dxa"/>
          </w:tcPr>
          <w:p w14:paraId="03659971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用户登录表单</w:t>
            </w:r>
          </w:p>
        </w:tc>
      </w:tr>
      <w:tr w:rsidR="000C45F9" w14:paraId="1F05F1C1" w14:textId="77777777">
        <w:trPr>
          <w:jc w:val="center"/>
        </w:trPr>
        <w:tc>
          <w:tcPr>
            <w:tcW w:w="1701" w:type="dxa"/>
          </w:tcPr>
          <w:p w14:paraId="2F23C24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注册页</w:t>
            </w:r>
          </w:p>
        </w:tc>
        <w:tc>
          <w:tcPr>
            <w:tcW w:w="6236" w:type="dxa"/>
          </w:tcPr>
          <w:p w14:paraId="09E13048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用户注册表单</w:t>
            </w:r>
          </w:p>
        </w:tc>
      </w:tr>
      <w:tr w:rsidR="000C45F9" w14:paraId="3CDCAAEB" w14:textId="77777777">
        <w:trPr>
          <w:jc w:val="center"/>
        </w:trPr>
        <w:tc>
          <w:tcPr>
            <w:tcW w:w="1701" w:type="dxa"/>
          </w:tcPr>
          <w:p w14:paraId="42184A69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写文章页</w:t>
            </w:r>
          </w:p>
        </w:tc>
        <w:tc>
          <w:tcPr>
            <w:tcW w:w="6236" w:type="dxa"/>
          </w:tcPr>
          <w:p w14:paraId="38EB7B0E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Markdown编辑器、工具栏、图片上传、预览功能</w:t>
            </w:r>
          </w:p>
        </w:tc>
      </w:tr>
      <w:tr w:rsidR="000C45F9" w14:paraId="031A25A4" w14:textId="77777777">
        <w:trPr>
          <w:jc w:val="center"/>
        </w:trPr>
        <w:tc>
          <w:tcPr>
            <w:tcW w:w="1701" w:type="dxa"/>
          </w:tcPr>
          <w:p w14:paraId="7895C33F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编辑文章页</w:t>
            </w:r>
          </w:p>
        </w:tc>
        <w:tc>
          <w:tcPr>
            <w:tcW w:w="6236" w:type="dxa"/>
          </w:tcPr>
          <w:p w14:paraId="24704BD6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与写文章页类似，预填已有文章内容</w:t>
            </w:r>
          </w:p>
        </w:tc>
      </w:tr>
      <w:tr w:rsidR="000C45F9" w14:paraId="1216E222" w14:textId="77777777">
        <w:trPr>
          <w:jc w:val="center"/>
        </w:trPr>
        <w:tc>
          <w:tcPr>
            <w:tcW w:w="1701" w:type="dxa"/>
          </w:tcPr>
          <w:p w14:paraId="1D22B057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个人中心页</w:t>
            </w:r>
          </w:p>
        </w:tc>
        <w:tc>
          <w:tcPr>
            <w:tcW w:w="6236" w:type="dxa"/>
          </w:tcPr>
          <w:p w14:paraId="56D3B014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用户信息、统计数据、我的文章列表</w:t>
            </w:r>
          </w:p>
        </w:tc>
      </w:tr>
      <w:tr w:rsidR="000C45F9" w14:paraId="508DE4DA" w14:textId="77777777">
        <w:trPr>
          <w:jc w:val="center"/>
        </w:trPr>
        <w:tc>
          <w:tcPr>
            <w:tcW w:w="1701" w:type="dxa"/>
          </w:tcPr>
          <w:p w14:paraId="12EDF74A" w14:textId="77777777" w:rsidR="000C45F9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画廊页</w:t>
            </w:r>
          </w:p>
        </w:tc>
        <w:tc>
          <w:tcPr>
            <w:tcW w:w="6236" w:type="dxa"/>
          </w:tcPr>
          <w:p w14:paraId="4E34898E" w14:textId="77777777" w:rsidR="000C45F9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作品网格展示、分类筛选、作品详情</w:t>
            </w:r>
          </w:p>
        </w:tc>
      </w:tr>
    </w:tbl>
    <w:p w14:paraId="6E9157FC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7.3 响应式设计</w:t>
      </w:r>
    </w:p>
    <w:p w14:paraId="58E941C0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页面采用CSS Flexbox和Grid布局实现响应式设计。在桌面端（≥1024px）显示完整布局，在平板端（768px-1023px）调整侧边栏和网格列数，在移动端（&lt;768px）采用单列布局，导航栏折叠为汉堡菜单。确保在不同设备上都能获得良好的浏览体验。</w:t>
      </w:r>
    </w:p>
    <w:p w14:paraId="078C4F7A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7.4 交互设计</w:t>
      </w:r>
    </w:p>
    <w:p w14:paraId="2CD19DF0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页面切换：通过JavaScript控制页面显示/隐藏，实现单页应用效果，无需整页刷新</w:t>
      </w:r>
    </w:p>
    <w:p w14:paraId="00A4D6E2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实时预览：Markdown编辑器支持实时预览，编辑内容即时渲染</w:t>
      </w:r>
    </w:p>
    <w:p w14:paraId="4ED455A5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图片上传：支持点击选择和拖拽上传，上传进度实时显示</w:t>
      </w:r>
    </w:p>
    <w:p w14:paraId="42E687F7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消息提示：操作结果通过浮动消息提示框反馈给用户</w:t>
      </w:r>
    </w:p>
    <w:p w14:paraId="20FAD8B0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加载状态：数据加载时显示加载动画，提升用户体验</w:t>
      </w:r>
    </w:p>
    <w:p w14:paraId="52579621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平滑滚动：页面滚动平滑，回到顶部按钮在滚动一定距离后显示</w:t>
      </w:r>
    </w:p>
    <w:p w14:paraId="052740B1" w14:textId="77777777" w:rsidR="000C45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DE96B77" w14:textId="77777777" w:rsidR="000C45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八、安全设计</w:t>
      </w:r>
    </w:p>
    <w:p w14:paraId="0ECC91AB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8.1 密码安全</w:t>
      </w:r>
    </w:p>
    <w:p w14:paraId="58FD1401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用户密码采用bcryptjs库进行哈希加密存储，bcrypt是一种自适应哈希算法，通过增加计算成本因子来抵抗暴力破解攻击。即使数据库泄露，攻击者也无法还原原始密码。</w:t>
      </w:r>
    </w:p>
    <w:p w14:paraId="7FF53DC1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8.2 身份认证</w:t>
      </w:r>
    </w:p>
    <w:p w14:paraId="7E4F1BAE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系统采用JWT（JSON Web Token）进行身份认证。用户登录成功后，服务器生成包含用户ID和用户名的JWT令牌，设置24小时有效期。客户端在后续请求中通过Authorization头携带令牌，服务器验证令牌的有效性后处理请求。JWT的无状态特性使得系统易于扩展。</w:t>
      </w:r>
    </w:p>
    <w:p w14:paraId="3BE5EB1B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8.3 权限控制</w:t>
      </w:r>
    </w:p>
    <w:p w14:paraId="7E793F40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系统实现了细粒度的权限控制：</w:t>
      </w:r>
    </w:p>
    <w:p w14:paraId="0C7C6F4B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文章操作：只有文章作者才能编辑和删除自己的文章</w:t>
      </w:r>
    </w:p>
    <w:p w14:paraId="1CC6393C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画廊操作：只有作品作者才能删除自己的作品</w:t>
      </w:r>
    </w:p>
    <w:p w14:paraId="7B8E73FB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个人中心：只有登录用户才能查看自己的个人信息</w:t>
      </w:r>
    </w:p>
    <w:p w14:paraId="23046570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图片上传：只有登录用户才能上传图片</w:t>
      </w:r>
    </w:p>
    <w:p w14:paraId="7AB439E6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8.4 其他安全措施</w:t>
      </w:r>
    </w:p>
    <w:p w14:paraId="6F1E1FF1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文件上传限制：只允许上传JPEG、JPG、PNG、GIF格式的图片文件，大小限制为2MB</w:t>
      </w:r>
    </w:p>
    <w:p w14:paraId="71BC5643" w14:textId="77777777" w:rsidR="000C45F9" w:rsidRDefault="00000000">
      <w:pPr>
        <w:spacing w:after="60"/>
      </w:pPr>
      <w:r>
        <w:rPr>
          <w:rFonts w:ascii="宋体" w:eastAsia="宋体" w:hAnsi="宋体"/>
          <w:sz w:val="24"/>
        </w:rPr>
        <w:t>• SQL注入防护：使用参数化查询（Prepared Statements）防止SQL注入攻击</w:t>
      </w:r>
    </w:p>
    <w:p w14:paraId="61462FF7" w14:textId="77777777" w:rsidR="000C45F9" w:rsidRDefault="00000000">
      <w:pPr>
        <w:spacing w:after="60"/>
      </w:pPr>
      <w:r>
        <w:rPr>
          <w:rFonts w:ascii="宋体" w:eastAsia="宋体" w:hAnsi="宋体"/>
          <w:sz w:val="24"/>
        </w:rPr>
        <w:t>• CORS配置：生产环境下限制跨域请求的来源</w:t>
      </w:r>
    </w:p>
    <w:p w14:paraId="5CAAF8A9" w14:textId="77777777" w:rsidR="000C45F9" w:rsidRDefault="00000000">
      <w:pPr>
        <w:spacing w:after="60"/>
      </w:pPr>
      <w:r>
        <w:rPr>
          <w:rFonts w:ascii="宋体" w:eastAsia="宋体" w:hAnsi="宋体"/>
          <w:sz w:val="24"/>
        </w:rPr>
        <w:t>• 错误处理：统一的错误处理中间件，避免敏感信息泄露</w:t>
      </w:r>
    </w:p>
    <w:p w14:paraId="261254BF" w14:textId="77777777" w:rsidR="000C45F9" w:rsidRDefault="00000000">
      <w:r>
        <w:br w:type="page"/>
      </w:r>
    </w:p>
    <w:p w14:paraId="2849E5B3" w14:textId="77777777" w:rsidR="000C45F9" w:rsidRDefault="00000000">
      <w:pPr>
        <w:pStyle w:val="1"/>
      </w:pPr>
      <w:r>
        <w:rPr>
          <w:rFonts w:ascii="黑体" w:eastAsia="黑体" w:hAnsi="黑体"/>
        </w:rPr>
        <w:lastRenderedPageBreak/>
        <w:t>九、部署与运行</w:t>
      </w:r>
    </w:p>
    <w:p w14:paraId="35FDD45A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9.1 环境要求</w:t>
      </w:r>
    </w:p>
    <w:p w14:paraId="65C84FBE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Node.js 18.0 或更高版本</w:t>
      </w:r>
    </w:p>
    <w:p w14:paraId="50A81E10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npm 9.0 或更高版本</w:t>
      </w:r>
    </w:p>
    <w:p w14:paraId="5C96372F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现代浏览器（Chrome、Edge、Firefox最新版本）</w:t>
      </w:r>
    </w:p>
    <w:p w14:paraId="09CFEB15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9.2 安装与运行</w:t>
      </w:r>
    </w:p>
    <w:p w14:paraId="087A326A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第一步：安装依赖</w:t>
      </w:r>
    </w:p>
    <w:p w14:paraId="52ECBF4F" w14:textId="77777777" w:rsidR="000C45F9" w:rsidRDefault="00000000">
      <w:pPr>
        <w:spacing w:after="1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在项目根目录下执行以下命令安装所有依赖包：</w:t>
      </w:r>
    </w:p>
    <w:p w14:paraId="5F741962" w14:textId="77777777" w:rsidR="000C45F9" w:rsidRDefault="00000000">
      <w:pPr>
        <w:spacing w:after="120"/>
      </w:pPr>
      <w:r>
        <w:rPr>
          <w:rFonts w:ascii="宋体" w:eastAsia="宋体" w:hAnsi="宋体"/>
        </w:rPr>
        <w:t>npm install</w:t>
      </w:r>
    </w:p>
    <w:p w14:paraId="03FE9CB9" w14:textId="77777777" w:rsidR="000C45F9" w:rsidRDefault="000C45F9"/>
    <w:p w14:paraId="59CF09B2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第二步：启动服务器</w:t>
      </w:r>
    </w:p>
    <w:p w14:paraId="76B3DD1C" w14:textId="77777777" w:rsidR="000C45F9" w:rsidRDefault="00000000">
      <w:pPr>
        <w:spacing w:after="120"/>
      </w:pPr>
      <w:r>
        <w:rPr>
          <w:rFonts w:ascii="宋体" w:eastAsia="宋体" w:hAnsi="宋体"/>
          <w:sz w:val="24"/>
        </w:rPr>
        <w:t>执行以下命令启动服务器：</w:t>
      </w:r>
    </w:p>
    <w:p w14:paraId="6D366724" w14:textId="77777777" w:rsidR="000C45F9" w:rsidRDefault="00000000">
      <w:pPr>
        <w:spacing w:after="120"/>
      </w:pPr>
      <w:r>
        <w:rPr>
          <w:rFonts w:ascii="宋体" w:eastAsia="宋体" w:hAnsi="宋体"/>
        </w:rPr>
        <w:t>npm start</w:t>
      </w:r>
    </w:p>
    <w:p w14:paraId="5B1FC68A" w14:textId="77777777" w:rsidR="000C45F9" w:rsidRDefault="00000000">
      <w:pPr>
        <w:spacing w:after="120"/>
      </w:pPr>
      <w:r>
        <w:rPr>
          <w:rFonts w:ascii="宋体" w:eastAsia="宋体" w:hAnsi="宋体"/>
          <w:sz w:val="24"/>
        </w:rPr>
        <w:t>或使用开发模式（支持热重载）：</w:t>
      </w:r>
    </w:p>
    <w:p w14:paraId="6D107CB7" w14:textId="77777777" w:rsidR="000C45F9" w:rsidRDefault="00000000">
      <w:pPr>
        <w:spacing w:after="120"/>
      </w:pPr>
      <w:r>
        <w:rPr>
          <w:rFonts w:ascii="宋体" w:eastAsia="宋体" w:hAnsi="宋体"/>
        </w:rPr>
        <w:t>npm run dev</w:t>
      </w:r>
    </w:p>
    <w:p w14:paraId="2C8D577E" w14:textId="77777777" w:rsidR="000C45F9" w:rsidRDefault="000C45F9"/>
    <w:p w14:paraId="45623C8A" w14:textId="77777777" w:rsidR="000C45F9" w:rsidRDefault="00000000">
      <w:pPr>
        <w:spacing w:after="120"/>
      </w:pPr>
      <w:r>
        <w:rPr>
          <w:rFonts w:ascii="宋体" w:eastAsia="宋体" w:hAnsi="宋体"/>
          <w:b/>
          <w:sz w:val="24"/>
        </w:rPr>
        <w:t>第三步：访问网站</w:t>
      </w:r>
    </w:p>
    <w:p w14:paraId="64B943B6" w14:textId="77777777" w:rsidR="000C45F9" w:rsidRDefault="00000000">
      <w:pPr>
        <w:spacing w:after="120"/>
      </w:pPr>
      <w:r>
        <w:rPr>
          <w:rFonts w:ascii="宋体" w:eastAsia="宋体" w:hAnsi="宋体"/>
          <w:sz w:val="24"/>
        </w:rPr>
        <w:t>打开浏览器，访问 http://localhost:3000 即可进入博客首页。</w:t>
      </w:r>
    </w:p>
    <w:p w14:paraId="32678532" w14:textId="77777777" w:rsidR="000C45F9" w:rsidRDefault="00000000">
      <w:pPr>
        <w:spacing w:after="120"/>
      </w:pPr>
      <w:r>
        <w:rPr>
          <w:rFonts w:ascii="宋体" w:eastAsia="宋体" w:hAnsi="宋体"/>
          <w:sz w:val="24"/>
        </w:rPr>
        <w:t>默认管理员账号：admin / admin123</w:t>
      </w:r>
    </w:p>
    <w:p w14:paraId="486D8E1B" w14:textId="77777777" w:rsidR="000C45F9" w:rsidRDefault="00000000">
      <w:pPr>
        <w:pStyle w:val="21"/>
      </w:pPr>
      <w:r>
        <w:rPr>
          <w:rFonts w:ascii="黑体" w:eastAsia="黑体" w:hAnsi="黑体"/>
        </w:rPr>
        <w:t>9.3 项目结构</w:t>
      </w:r>
    </w:p>
    <w:p w14:paraId="2DF16B77" w14:textId="77777777" w:rsidR="000C45F9" w:rsidRDefault="00000000">
      <w:pPr>
        <w:spacing w:after="120"/>
      </w:pPr>
      <w:r>
        <w:rPr>
          <w:rFonts w:ascii="宋体" w:eastAsia="宋体" w:hAnsi="宋体"/>
          <w:b/>
        </w:rPr>
        <w:t>my-personal-blog/</w:t>
      </w:r>
    </w:p>
    <w:p w14:paraId="21B47CEA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├── public/              # 前端静态文件</w:t>
      </w:r>
    </w:p>
    <w:p w14:paraId="2428D7D4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│   ├── index.html       # 主页面</w:t>
      </w:r>
    </w:p>
    <w:p w14:paraId="4DECAA0B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│   ├── gallery.html     # 画廊页面</w:t>
      </w:r>
    </w:p>
    <w:p w14:paraId="0B445386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│   ├── styles.css       # 样式文件</w:t>
      </w:r>
    </w:p>
    <w:p w14:paraId="5744E1E4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│   ├── script.js        # 前端JavaScript</w:t>
      </w:r>
    </w:p>
    <w:p w14:paraId="089ADA19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│   └── uploads/         # 上传文件存储目录</w:t>
      </w:r>
    </w:p>
    <w:p w14:paraId="37ADA4A2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├── server.js            # 服务器入口文件</w:t>
      </w:r>
    </w:p>
    <w:p w14:paraId="1B91B37F" w14:textId="77777777" w:rsidR="000C45F9" w:rsidRDefault="00000000">
      <w:pPr>
        <w:spacing w:after="40"/>
      </w:pPr>
      <w:r>
        <w:rPr>
          <w:rFonts w:ascii="宋体" w:eastAsia="宋体" w:hAnsi="宋体"/>
          <w:sz w:val="20"/>
        </w:rPr>
        <w:t>├── database.js          # 数据库初始化与连接</w:t>
      </w:r>
    </w:p>
    <w:p w14:paraId="3F9FBE0B" w14:textId="77777777" w:rsidR="000C45F9" w:rsidRDefault="00000000">
      <w:pPr>
        <w:spacing w:after="40"/>
        <w:rPr>
          <w:lang w:eastAsia="zh-CN"/>
        </w:rPr>
      </w:pPr>
      <w:r>
        <w:rPr>
          <w:rFonts w:ascii="宋体" w:eastAsia="宋体" w:hAnsi="宋体"/>
          <w:sz w:val="20"/>
          <w:lang w:eastAsia="zh-CN"/>
        </w:rPr>
        <w:t>├── package.json         # 项目配置与依赖</w:t>
      </w:r>
    </w:p>
    <w:p w14:paraId="6E4A7A98" w14:textId="77777777" w:rsidR="000C45F9" w:rsidRDefault="00000000">
      <w:pPr>
        <w:spacing w:after="40"/>
        <w:rPr>
          <w:lang w:eastAsia="zh-CN"/>
        </w:rPr>
      </w:pPr>
      <w:r>
        <w:rPr>
          <w:rFonts w:ascii="宋体" w:eastAsia="宋体" w:hAnsi="宋体"/>
          <w:sz w:val="20"/>
          <w:lang w:eastAsia="zh-CN"/>
        </w:rPr>
        <w:lastRenderedPageBreak/>
        <w:t>├── .env                 # 环境变量配置</w:t>
      </w:r>
    </w:p>
    <w:p w14:paraId="3A4E07D0" w14:textId="77777777" w:rsidR="000C45F9" w:rsidRDefault="00000000">
      <w:pPr>
        <w:spacing w:after="40"/>
        <w:rPr>
          <w:lang w:eastAsia="zh-CN"/>
        </w:rPr>
      </w:pPr>
      <w:r>
        <w:rPr>
          <w:rFonts w:ascii="宋体" w:eastAsia="宋体" w:hAnsi="宋体"/>
          <w:sz w:val="20"/>
          <w:lang w:eastAsia="zh-CN"/>
        </w:rPr>
        <w:t>├── blog.db              # SQLite数据库文件</w:t>
      </w:r>
    </w:p>
    <w:p w14:paraId="5E8E944C" w14:textId="77777777" w:rsidR="000C45F9" w:rsidRDefault="00000000">
      <w:pPr>
        <w:spacing w:after="40"/>
        <w:rPr>
          <w:lang w:eastAsia="zh-CN"/>
        </w:rPr>
      </w:pPr>
      <w:r>
        <w:rPr>
          <w:rFonts w:ascii="宋体" w:eastAsia="宋体" w:hAnsi="宋体"/>
          <w:sz w:val="20"/>
          <w:lang w:eastAsia="zh-CN"/>
        </w:rPr>
        <w:t>└── README.md            # 项目说明文档</w:t>
      </w:r>
    </w:p>
    <w:p w14:paraId="1EDC0A5E" w14:textId="77777777" w:rsidR="000C45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A867B0E" w14:textId="77777777" w:rsidR="000C45F9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十、总结与展望</w:t>
      </w:r>
    </w:p>
    <w:p w14:paraId="142BD029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10.1 项目总结</w:t>
      </w:r>
    </w:p>
    <w:p w14:paraId="6FDD62F9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本系统基于Node.js + Express + SQLite技术栈，成功构建了一个功能完整的个人摄影博客网站。系统实现了用户管理、文章管理、评论互动、搜索分类、画廊展示等核心功能，并集成了Markdown编辑器、夜间模式、响应式设计等提升用户体验的特性。</w:t>
      </w:r>
    </w:p>
    <w:p w14:paraId="1B2ADF7F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在开发过程中，采用了前后端分离的架构设计，前端使用原生JavaScript实现单页应用效果，后端提供RESTful API接口。数据库采用SQLite，通过参数化查询确保数据安全。身份认证采用JWT方案，实现了无状态的用户认证机制。</w:t>
      </w:r>
    </w:p>
    <w:p w14:paraId="56CCDA7C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通过本项目的开发，深入实践了Web全栈开发技术，包括Node.js后端开发、数据库设计与操作、前端界面设计与交互、API接口设计、用户认证与安全防护等关键技术。</w:t>
      </w:r>
    </w:p>
    <w:p w14:paraId="0BE6AE9A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10.2 不足与改进</w:t>
      </w:r>
    </w:p>
    <w:p w14:paraId="2BC4FE79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性能优化：可引入Redis缓存机制，减少数据库查询次数，提升响应速度</w:t>
      </w:r>
    </w:p>
    <w:p w14:paraId="3F632819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功能扩展：可增加文章草稿箱、定时发布、多用户角色管理等功能</w:t>
      </w:r>
    </w:p>
    <w:p w14:paraId="5A060D24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SEO优化：可引入服务端渲染（SSR）或静态站点生成，提升搜索引擎收录效果</w:t>
      </w:r>
    </w:p>
    <w:p w14:paraId="3532F18D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部署方案：可配置Docker容器化部署，简化环境配置和部署流程</w:t>
      </w:r>
    </w:p>
    <w:p w14:paraId="7E696F08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测试覆盖：可增加单元测试和集成测试，提高代码质量和稳定性</w:t>
      </w:r>
    </w:p>
    <w:p w14:paraId="2DD58AAE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富文本编辑：可考虑集成更强大的富文本编辑器，如TinyMCE或Quill</w:t>
      </w:r>
    </w:p>
    <w:p w14:paraId="743609F4" w14:textId="77777777" w:rsidR="000C45F9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10.3 展望</w:t>
      </w:r>
    </w:p>
    <w:p w14:paraId="5828C030" w14:textId="77777777" w:rsidR="000C45F9" w:rsidRDefault="00000000">
      <w:pPr>
        <w:spacing w:after="120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未来可以进一步扩展系统的功能和应用场景：</w:t>
      </w:r>
    </w:p>
    <w:p w14:paraId="2E61D6AB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移动端应用：开发微信小程序或移动App，拓展访问渠道</w:t>
      </w:r>
    </w:p>
    <w:p w14:paraId="7A7520CE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社交分享：集成社交媒体分享功能，扩大内容传播范围</w:t>
      </w:r>
    </w:p>
    <w:p w14:paraId="7A7871FF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数据分析：增加访问统计和用户行为分析功能，为内容优化提供数据支持</w:t>
      </w:r>
    </w:p>
    <w:p w14:paraId="79BA4AE1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多语言支持：增加国际化功能，支持多语言界面</w:t>
      </w:r>
    </w:p>
    <w:p w14:paraId="7AD794B1" w14:textId="77777777" w:rsidR="000C45F9" w:rsidRDefault="00000000">
      <w:pPr>
        <w:spacing w:after="6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• AI辅助：引入AI写作助手、智能标签推荐等功能，提升创作效率</w:t>
      </w:r>
    </w:p>
    <w:sectPr w:rsidR="000C45F9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959986">
    <w:abstractNumId w:val="8"/>
  </w:num>
  <w:num w:numId="2" w16cid:durableId="1466191974">
    <w:abstractNumId w:val="6"/>
  </w:num>
  <w:num w:numId="3" w16cid:durableId="1096560441">
    <w:abstractNumId w:val="5"/>
  </w:num>
  <w:num w:numId="4" w16cid:durableId="493685907">
    <w:abstractNumId w:val="4"/>
  </w:num>
  <w:num w:numId="5" w16cid:durableId="207575524">
    <w:abstractNumId w:val="7"/>
  </w:num>
  <w:num w:numId="6" w16cid:durableId="990134263">
    <w:abstractNumId w:val="3"/>
  </w:num>
  <w:num w:numId="7" w16cid:durableId="934750839">
    <w:abstractNumId w:val="2"/>
  </w:num>
  <w:num w:numId="8" w16cid:durableId="303201629">
    <w:abstractNumId w:val="1"/>
  </w:num>
  <w:num w:numId="9" w16cid:durableId="208105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B3"/>
    <w:rsid w:val="000C45F9"/>
    <w:rsid w:val="0015074B"/>
    <w:rsid w:val="00251A0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2E7B2"/>
  <w14:defaultImageDpi w14:val="300"/>
  <w15:docId w15:val="{009AE18D-7282-423D-9052-4C101963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3416</Words>
  <Characters>4853</Characters>
  <Application>Microsoft Office Word</Application>
  <DocSecurity>0</DocSecurity>
  <Lines>404</Lines>
  <Paragraphs>551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 ZHOU</cp:lastModifiedBy>
  <cp:revision>2</cp:revision>
  <dcterms:created xsi:type="dcterms:W3CDTF">2013-12-23T23:15:00Z</dcterms:created>
  <dcterms:modified xsi:type="dcterms:W3CDTF">2026-05-09T15:24:00Z</dcterms:modified>
  <cp:category/>
</cp:coreProperties>
</file>