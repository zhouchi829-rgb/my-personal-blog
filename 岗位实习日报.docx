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岗位实习日报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学生姓名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周驰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实习岗位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直播中控</w:t>
            </w:r>
          </w:p>
        </w:tc>
      </w:tr>
      <w:tr>
        <w:tc>
          <w:tcPr>
            <w:tcW w:type="dxa" w:w="23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实习单位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常州扩普科技有限公司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班级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计网231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【第1天】2025年12月3日（星期三）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天气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晴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一天正式上岗实习。上午参加部门晨会，了解当日直播排期和重点推广产品。下午在企业导师尤宏明指导下学习OBS推流软件的基本操作，包括场景设置、来源添加、画面布局调整等。协助主播完成了一场2小时的灯具产品直播，负责监控直播画面和声音质量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遇到的问题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对直播中控台的操作不够熟练，切换画面时出现延迟。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解决方法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导师现场指导操作技巧，建议提前做好画面预设和快捷键设置。下班后自行练习操作至熟练掌握。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心得体会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初步了解了直播中控的工作流程，认识到设备调试的重要性。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【第2天】2025年12月16日（星期二）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天气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阴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独立负责直播中控操作。上午提前到岗检查设备，调试灯光和收音设备。直播过程中负责画面切换、商品展示切换、背景音乐控制。下午整理直播数据，统计观看人数、互动次数和商品点击量。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遇到的问题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直播过程中出现麦克风杂音，影响主播声音质量。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解决方法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检查发现是音频线接触不良，更换音频线后恢复正常。建议直播间备用一套音频设备。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心得体会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独立操作中控台增强了自信心，也意识到设备检查的重要性。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【第3天】2026年1月8日（星期四）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天气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小雨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上午学习灯具产品知识，重点学习了吸顶灯和吊灯的参数、材质和适用场景。下午参与直播，配合主播展示不同款式的灯具，根据主播讲解节奏切换产品特写镜头。直播结束后协助打包发货。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遇到的问题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对产品参数不够熟悉，主播问到具体参数时无法及时配合展示。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解决方法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制作了产品参数速查表贴在操作台旁，方便直播时快速查阅。利用业余时间熟记产品信息。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心得体会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产品知识是直播中控的基础，需要持续学习和积累。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【第4天】2026年1月20日（星期二）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天气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晴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上午参加直播运营培训，学习直播间引流技巧和互动话术。下午负责两场直播的中控操作，尝试使用新的画面切换节奏，在主播介绍产品卖点时配合展示产品细节特写。直播结束后进行数据复盘。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遇到的问题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画面切换节奏把握不好，有时切换过快让观众眼花缭乱。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解决方法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观察优秀直播间的切换节奏，总结出3秒展示-5秒讲解-2秒过渡的切换规律。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心得体会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直播节奏的控制需要经验积累，要多观察多总结。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【第5天】2026年2月26日（星期四）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天气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多云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参与开年大促专场直播筹备工作。协助布置直播间场景，调整灯光营造温馨家居氛围。直播中负责商品上下架、优惠券发放、福袋设置等操作。同时监控直播间评论，及时回复观众问题。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遇到的问题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直播高峰期同时在线人数超过500人，评论刷屏速度快，回复不及时。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解决方法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提前准备常见问题回复模板，设置快捷回复短语。同时建议增加一名客服协助回复。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心得体会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大型直播活动需要充分准备，团队协作至关重要。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【第6天】2026年3月12日（星期四）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天气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晴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上午学习直播后台数据分析工具的使用，了解如何查看直播数据报告。下午直播中尝试使用新的互动方式，在主播介绍产品时由中控在评论区发起投票，观众参与度明显提升。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遇到的问题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数据分析工具功能较多，部分高级功能不会使用。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解决方法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向运营同事请教，并观看官方教程视频，掌握了数据看板的定制方法。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心得体会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数据驱动运营，学会分析数据才能不断优化直播效果。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【第7天】2026年3月20日（星期五）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天气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阴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校内导师李志敏老师来企业进行实习中期检查。向李老师汇报了实习以来的工作内容和学习收获，李老师现场观看了直播过程，对中控操作提出了改进建议。下午根据李老师的建议优化了直播流程。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遇到的问题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直播过程中商品展示顺序不够合理，热门商品放在后面导致前期观众流失。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解决方法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调整商品展示顺序，将爆款产品放在直播前半段，配合限时优惠提升转化率。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心得体会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导师的指导让我意识到直播流程设计的重要性。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【第8天】2026年4月15日（星期三）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天气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晴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参与五一提前购促销活动直播。从早上9点开始连续直播4小时，负责全程中控操作。使用多机位切换，包括主播近景、产品特写、场景全景等。同时配合运营进行秒杀活动，设置倒计时和库存管理。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遇到的问题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长时间直播导致注意力下降，出现一次画面切换失误。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解决方法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提前做好详细的直播脚本，标注每个时间节点的操作要点。与主播约定手势暗号，方便沟通。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心得体会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大型促销活动对中控的体力和专注力都是考验，充分的准备工作是关键。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【第9天】2026年5月6日（星期三）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天气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多云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上午整理4月份直播数据，制作月度数据报告。4月份共参与直播20场，场均观看人数350人，场均互动次数168次，商品点击率9.2%。下午参与直播，尝试使用画中画模式同时展示主播和产品特写。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遇到的问题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画中画模式下画面布局不够美观，影响观看体验。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解决方法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参考其他直播间的画中画布局，调整了画面大小和位置比例为主画面70%、小画面30%。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心得体会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不断尝试新的直播形式和技术，提升直播质量和观看体验。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【第10天】2026年5月20日（星期三）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天气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晴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上午协助新来的实习生熟悉中控操作流程，分享了自己实习期间总结的操作技巧和注意事项。下午负责最后一场直播的中控操作，直播结束后与主播和运营团队进行工作总结交流。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遇到的问题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实习生操作不熟练，在直播中出现误操作风险。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解决方法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制作了中控操作SOP文档，列出详细的操作步骤和注意事项，供实习生参考学习。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心得体会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教会别人的过程也是自己巩固提升的过程，总结SOP文档对团队很有价值。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