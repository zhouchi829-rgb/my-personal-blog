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44"/>
        </w:rPr>
        <w:t>岗位实习月报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学生姓名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周驰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实习岗位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直播中控</w:t>
            </w:r>
          </w:p>
        </w:tc>
      </w:tr>
      <w:tr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实习单位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常州扩普科技有限公司</w:t>
            </w:r>
          </w:p>
        </w:tc>
        <w:tc>
          <w:tcPr>
            <w:tcW w:type="dxa" w:w="2351"/>
            <w:shd w:fill="D9E2F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0"/>
              </w:rPr>
              <w:t>班级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0"/>
              </w:rPr>
              <w:t>计网231</w:t>
            </w:r>
          </w:p>
        </w:tc>
      </w:tr>
    </w:tbl>
    <w:p/>
    <w:p>
      <w:pPr>
        <w:spacing w:after="120"/>
        <w:jc w:val="left"/>
      </w:pPr>
      <w:r>
        <w:rPr>
          <w:rFonts w:ascii="宋体" w:hAnsi="宋体" w:eastAsia="宋体"/>
          <w:b/>
          <w:sz w:val="28"/>
        </w:rPr>
        <w:t>一、第一个月实习月报（2025年12月）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本月工作概述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本月为实习的第一个月，主要完成了入职培训、岗位认知、直播中控系统操作学习、灯具产品知识学习等工作。在企业导师尤宏明的指导下，逐步掌握了直播中控的基本操作技能，能够独立完成直播前的设备调试和直播中的基本操作。本月共参与直播12场，累计直播时长约30小时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主要工作内容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入职培训：了解公司概况、企业文化、组织架构和规章制度。</w:t>
        <w:br/>
        <w:t>2. 岗位认知：学习直播中控岗位职责、工作流程和操作规范。</w:t>
        <w:br/>
        <w:t>3. 技能学习：掌握OBS推流软件操作、音频调试、灯光控制等核心技能。</w:t>
        <w:br/>
        <w:t>4. 产品学习：系统学习吸顶灯、吊灯、台灯、筒灯等灯具产品知识。</w:t>
        <w:br/>
        <w:t>5. 实操练习：在导师指导下参与直播操作，逐步从辅助操作过渡到独立操作。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工作成果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掌握了直播中控系统的基本操作，能够独立完成直播设备调试。</w:t>
        <w:br/>
        <w:t>2. 成功协助完成12场直播，累计直播时长约30小时。</w:t>
        <w:br/>
        <w:t>3. 掌握了直播间设备的基本故障排查方法。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存在问题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直播中控操作熟练度不够，画面切换有时不够流畅。</w:t>
        <w:br/>
        <w:t>2. 对灯具产品知识掌握不够全面，部分产品参数记忆不牢。</w:t>
        <w:br/>
        <w:t>3. 遇到设备故障时应急处理能力有待提高。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下月计划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继续练习中控操作技能，提高画面切换的流畅度。</w:t>
        <w:br/>
        <w:t>2. 深入学习灯具产品知识，建立完善的产品知识体系。</w:t>
        <w:br/>
        <w:t>3. 学习直播数据分析和直播间运营知识。</w:t>
        <w:br/>
        <w:t>4. 提高设备故障的应急处理能力。</w:t>
      </w:r>
    </w:p>
    <w:p/>
    <w:p>
      <w:r>
        <w:br w:type="page"/>
      </w:r>
    </w:p>
    <w:p>
      <w:pPr>
        <w:spacing w:after="120"/>
        <w:jc w:val="left"/>
      </w:pPr>
      <w:r>
        <w:rPr>
          <w:rFonts w:ascii="宋体" w:hAnsi="宋体" w:eastAsia="宋体"/>
          <w:b/>
          <w:sz w:val="28"/>
        </w:rPr>
        <w:t>二、第二个月实习月报（2026年1月）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本月工作概述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本月为实习的第二个月，工作重心从基础操作学习转向直播效果优化。参与了元旦促销和年货节专场直播活动，学习了智能灯具产品知识，掌握了多机位切换等高级操作技能。本月共参与直播18场，累计直播时长约45小时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主要工作内容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直播操作：独立负责日常直播的中控操作，包括画面切换、音频控制、灯光调节等。</w:t>
        <w:br/>
        <w:t>2. 活动参与：参与元旦促销和年货节专场直播，负责商品上下架、优惠券发放等。</w:t>
        <w:br/>
        <w:t>3. 产品学习：深入学习智能灯具、氛围灯等新品的参数和卖点。</w:t>
        <w:br/>
        <w:t>4. 技能提升：学习多机位切换技巧、画中画模式等高级功能。</w:t>
        <w:br/>
        <w:t>5. 运营学习：了解付费投流、自然流量获取、粉丝运营等知识。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工作成果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独立完成18场直播的中控操作，技能熟练度明显提升。</w:t>
        <w:br/>
        <w:t>2. 元旦专场直播观看人数突破600人，销售额达1.8万元。</w:t>
        <w:br/>
        <w:t>3. 年货节专场直播销售额突破3万元。</w:t>
        <w:br/>
        <w:t>4. 掌握了多机位切换和画中画模式，直播画面质量提升。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存在问题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大型直播活动中评论回复不够及时，影响观众体验。</w:t>
        <w:br/>
        <w:t>2. 智能灯具功能演示不够流畅。</w:t>
        <w:br/>
        <w:t>3. 对付费投流的ROI计算不够清晰。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下月计划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建立常见问题回复模板库，提高互动效率。</w:t>
        <w:br/>
        <w:t>2. 提前熟悉智能灯具的演示流程，做好操作预案。</w:t>
        <w:br/>
        <w:t>3. 学习直播电商运营知识，了解投流策略。</w:t>
        <w:br/>
        <w:t>4. 参与开年大促活动，积累大型活动经验。</w:t>
      </w:r>
    </w:p>
    <w:p/>
    <w:p>
      <w:r>
        <w:br w:type="page"/>
      </w:r>
    </w:p>
    <w:p>
      <w:pPr>
        <w:spacing w:after="120"/>
        <w:jc w:val="left"/>
      </w:pPr>
      <w:r>
        <w:rPr>
          <w:rFonts w:ascii="宋体" w:hAnsi="宋体" w:eastAsia="宋体"/>
          <w:b/>
          <w:sz w:val="28"/>
        </w:rPr>
        <w:t>三、第三个月实习月报（2026年2月）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本月工作概述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本月为实习的第三个月，工作重心转向数据分析和运营优化。学习了直播数据分析方法，尝试了新的互动方式提升观众参与度，参与了开年大促专场直播。本月共参与直播16场，累计直播时长约40小时。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主要工作内容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数据分析：学习使用直播后台数据分析工具，分析观众留存率、互动率、转化率等指标。</w:t>
        <w:br/>
        <w:t>2. 互动优化：在直播中增加问答环节、抽奖互动等，提升观众参与度。</w:t>
        <w:br/>
        <w:t>3. 活动参与：参与开年大促专场直播，负责中控操作和商品管理。</w:t>
        <w:br/>
        <w:t>4. 模式创新：尝试工厂实景直播新模式。</w:t>
        <w:br/>
        <w:t>5. 数据整理：整理1月份直播数据，制作月度报告。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工作成果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掌握了数据分析方法，通过调整直播节奏使观众留存率提升15%。</w:t>
        <w:br/>
        <w:t>2. 互动率提升20%，直播间活跃度明显提高。</w:t>
        <w:br/>
        <w:t>3. 开年大促直播观看人数突破700人，销售额达2.5万元。</w:t>
        <w:br/>
        <w:t>4. 完成了1月份数据报告，通过数据分析优化了直播流程。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存在问题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春节后流量有所下降，需要新的引流策略。</w:t>
        <w:br/>
        <w:t>2. 互动环节时间把控不够精准。</w:t>
        <w:br/>
        <w:t>3. 工厂实景直播的网络稳定性不够。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下月计划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学习节后引流方法，策划春季主题活动。</w:t>
        <w:br/>
        <w:t>2. 优化互动环节设计，合理安排互动时间。</w:t>
        <w:br/>
        <w:t>3. 解决网络问题，完善工厂直播方案。</w:t>
        <w:br/>
        <w:t>4. 准备校内导师中期检查。</w:t>
      </w:r>
    </w:p>
    <w:p/>
    <w:p>
      <w:r>
        <w:br w:type="page"/>
      </w:r>
    </w:p>
    <w:p>
      <w:pPr>
        <w:spacing w:after="120"/>
        <w:jc w:val="left"/>
      </w:pPr>
      <w:r>
        <w:rPr>
          <w:rFonts w:ascii="宋体" w:hAnsi="宋体" w:eastAsia="宋体"/>
          <w:b/>
          <w:sz w:val="28"/>
        </w:rPr>
        <w:t>四、第四个月实习月报（2026年3月）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本月工作概述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本月为实习的第四个月，接受了校内导师李志敏老师的实习中期检查，深入学习了直播间运营策略，参与了春季新品发布直播活动。本月共参与直播18场，累计直播时长约45小时。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主要工作内容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中期检查：校内导师李志敏老师来企业进行实习中期检查，接受指导并优化工作流程。</w:t>
        <w:br/>
        <w:t>2. 运营学习：深入学习直播间运营策略，学习粉丝运营、社群维护等知识。</w:t>
        <w:br/>
        <w:t>3. 新品发布：参与春季新品发布直播活动，负责新品展示的中控操作。</w:t>
        <w:br/>
        <w:t>4. 数据整理：整理3月份直播数据，制作季度报告。</w:t>
        <w:br/>
        <w:t>5. 流程优化：根据导师建议优化直播流程和商品展示顺序。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工作成果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根据导师建议优化了直播流程，直播效果明显提升。</w:t>
        <w:br/>
        <w:t>2. 掌握了粉丝运营基本方法，协助管理3个粉丝群。</w:t>
        <w:br/>
        <w:t>3. 春季新品发布直播新品曝光量达5000+。</w:t>
        <w:br/>
        <w:t>4. 完成了第一季度工作总结，明确了后续改进方向。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存在问题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粉丝群活跃度不够，互动内容需要丰富。</w:t>
        <w:br/>
        <w:t>2. 新品展示节奏需要更紧凑。</w:t>
        <w:br/>
        <w:t>3. 部分直播数据记录不够详细，影响分析准确性。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下月计划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策划粉丝群互动活动，提升群活跃度。</w:t>
        <w:br/>
        <w:t>2. 优化新品展示脚本，提高展示效率。</w:t>
        <w:br/>
        <w:t>3. 建立标准化的数据记录模板。</w:t>
        <w:br/>
        <w:t>4. 筹备五一促销活动。</w:t>
      </w:r>
    </w:p>
    <w:p/>
    <w:p>
      <w:r>
        <w:br w:type="page"/>
      </w:r>
    </w:p>
    <w:p>
      <w:pPr>
        <w:spacing w:after="120"/>
        <w:jc w:val="left"/>
      </w:pPr>
      <w:r>
        <w:rPr>
          <w:rFonts w:ascii="宋体" w:hAnsi="宋体" w:eastAsia="宋体"/>
          <w:b/>
          <w:sz w:val="28"/>
        </w:rPr>
        <w:t>五、第五个月实习月报（2026年4月）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本月工作概述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本月为实习的第五个月，工作重心转向大型活动策划与执行。参与了春季家装节专场直播，学习了短视频制作技能，重点筹备了五一促销活动。本月共参与直播20场，累计直播时长约50小时。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主要工作内容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活动参与：参与春季家装节专场直播，负责中控操作和商品管理。</w:t>
        <w:br/>
        <w:t>2. 技能拓展：学习短视频剪辑和内容制作，配合制作直播预告视频。</w:t>
        <w:br/>
        <w:t>3. 活动筹备：参与五一促销活动筹备，制定活动直播脚本和商品方案。</w:t>
        <w:br/>
        <w:t>4. 预热测试：负责五一活动预热场次的中控操作，测试活动流程。</w:t>
        <w:br/>
        <w:t>5. 正式执行：五一促销活动正式直播，连续多场高强度直播。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工作成果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春季家装节专场直播观看人数突破800人，销售额达2.3万元。</w:t>
        <w:br/>
        <w:t>2. 掌握了基础短视频剪辑技能，制作了3条直播预告视频。</w:t>
        <w:br/>
        <w:t>3. 完成了五一促销活动直播脚本和筹备工作。</w:t>
        <w:br/>
        <w:t>4. 五一活动单场最高销售额突破5万元，创实习期间新高。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存在问题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短视频制作经验不足，视频质量有待提高。</w:t>
        <w:br/>
        <w:t>2. 商品上架系统出现卡顿，影响直播节奏。</w:t>
        <w:br/>
        <w:t>3. 长时间高强度直播导致注意力下降。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下月计划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继续学习短视频制作技巧，提高内容质量。</w:t>
        <w:br/>
        <w:t>2. 与技术团队沟通优化系统性能。</w:t>
        <w:br/>
        <w:t>3. 总结大型活动经验，优化直播脚本和操作流程。</w:t>
        <w:br/>
        <w:t>4. 准备实习收尾工作。</w:t>
      </w:r>
    </w:p>
    <w:p/>
    <w:p>
      <w:r>
        <w:br w:type="page"/>
      </w:r>
    </w:p>
    <w:p>
      <w:pPr>
        <w:spacing w:after="120"/>
        <w:jc w:val="left"/>
      </w:pPr>
      <w:r>
        <w:rPr>
          <w:rFonts w:ascii="宋体" w:hAnsi="宋体" w:eastAsia="宋体"/>
          <w:b/>
          <w:sz w:val="28"/>
        </w:rPr>
        <w:t>六、第六个月实习月报（2026年5月）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本月工作概述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本月为实习的第六个月，也是实习的最后一个月。主要完成了五一促销活动的后续工作，协助培训新实习生，整理实习资料和撰写实习总结报告。本月共参与直播15场，累计直播时长约38小时。通过六个月的实习，全面掌握了直播中控岗位的各项技能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主要工作内容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数据整理：整理4月份直播数据，制作月度数据报告。</w:t>
        <w:br/>
        <w:t>2. 技术优化：优化画中画直播模式，尝试新的直播形式。</w:t>
        <w:br/>
        <w:t>3. 新人培训：协助培训新实习生，制作中控操作SOP文档。</w:t>
        <w:br/>
        <w:t>4. 工作交接：整理实习期间的工作资料和成果，与团队成员进行工作交接。</w:t>
        <w:br/>
        <w:t>5. 实习总结：撰写实习总结报告，准备毕业答辩材料。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工作成果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4月份共参与直播20场，场均观看350人，商品点击率9.2%。</w:t>
        <w:br/>
        <w:t>2. 完成了中控操作SOP文档的制作，得到团队认可和推广使用。</w:t>
        <w:br/>
        <w:t>3. 成功优化了画中画直播模式，提升了直播画面质量。</w:t>
        <w:br/>
        <w:t>4. 完成了实习总结报告和所有实习材料的整理。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存在问题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1. 新实习生上手速度较慢，培训方法需要改进。</w:t>
        <w:br/>
        <w:t>2. 部分工作交接细节需要进一步明确。</w:t>
      </w:r>
    </w:p>
    <w:p/>
    <w:p>
      <w:pPr>
        <w:spacing w:after="120"/>
        <w:jc w:val="left"/>
      </w:pPr>
      <w:r>
        <w:rPr>
          <w:rFonts w:ascii="宋体" w:hAnsi="宋体" w:eastAsia="宋体"/>
          <w:b/>
          <w:sz w:val="22"/>
        </w:rPr>
        <w:t>实习总结与感悟</w:t>
      </w:r>
    </w:p>
    <w:p>
      <w:pPr>
        <w:spacing w:after="120"/>
        <w:jc w:val="left"/>
      </w:pPr>
      <w:r>
        <w:rPr>
          <w:rFonts w:ascii="宋体" w:hAnsi="宋体" w:eastAsia="宋体"/>
          <w:b w:val="0"/>
          <w:sz w:val="22"/>
        </w:rPr>
        <w:t>通过六个月的实习，我从一个对直播中控一无所知的新手，成长为能够独立负责直播中控操作、参与大型活动策划、协助培训新人的合格实习生。这段经历不仅让我掌握了直播中控的专业技能，更让我深刻理解了团队协作、数据驱动运营和持续学习的重要性。感谢常州扩普科技有限公司提供的实习平台，感谢企业导师尤宏明和校内导师李志敏的悉心指导，这段宝贵的经历将对我未来的职业发展产生深远影响。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